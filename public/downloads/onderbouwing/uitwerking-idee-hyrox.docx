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14:paraId="7666BC61" wp14:textId="77777777">
      <w:pPr>
        <w:spacing w:before="1600"/>
        <w:jc w:val="center"/>
      </w:pPr>
      <w:r>
        <w:rPr>
          <w:rFonts w:ascii="Calibri" w:hAnsi="Calibri"/>
          <w:b/>
          <w:color w:val="0B3D2E"/>
          <w:sz w:val="56"/>
        </w:rPr>
        <w:t>Green Blue Challenge Park</w:t>
      </w:r>
    </w:p>
    <w:p xmlns:wp14="http://schemas.microsoft.com/office/word/2010/wordml" w14:paraId="42527907" wp14:textId="77777777">
      <w:pPr>
        <w:pStyle w:val="SubtitleCustom"/>
        <w:jc w:val="center"/>
      </w:pPr>
      <w:r>
        <w:t>Uitwerking van een Green Blue Zone rond NMHC aan de d'Almarasweg in Nijmegen</w:t>
      </w:r>
    </w:p>
    <w:p xmlns:wp14="http://schemas.microsoft.com/office/word/2010/wordml" w14:paraId="5C301CCB" wp14:textId="77777777">
      <w:pPr>
        <w:jc w:val="center"/>
      </w:pPr>
      <w:r>
        <w:rPr>
          <w:color w:val="1F5E3C"/>
          <w:sz w:val="26"/>
        </w:rPr>
        <w:t>Met hardlooppad, HYROX-geinspireerde trainingsroute, groene verblijfsruimte en implementatieplan</w:t>
      </w:r>
    </w:p>
    <w:tbl>
      <w:tblPr>
        <w:tblW w:w="0" w:type="auto"/>
        <w:jc w:val="center"/>
        <w:tblLook w:val="04A0" w:firstRow="1" w:lastRow="0" w:firstColumn="1" w:lastColumn="0" w:noHBand="0" w:noVBand="1"/>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Pr>
      <w:tblGrid>
        <w:gridCol w:w="3400"/>
        <w:gridCol w:w="3400"/>
        <w:gridCol w:w="3400"/>
      </w:tblGrid>
      <w:tr xmlns:wp14="http://schemas.microsoft.com/office/word/2010/wordml" w14:paraId="3FE7C2B8" wp14:textId="77777777">
        <w:tc>
          <w:tcPr>
            <w:tcW w:w="3400" w:type="dxa"/>
            <w:shd w:fill="EAF4EE"/>
            <w:tcMar>
              <w:top w:w="160" w:type="dxa"/>
              <w:start w:w="160" w:type="dxa"/>
              <w:bottom w:w="160" w:type="dxa"/>
              <w:end w:w="160" w:type="dxa"/>
            </w:tcMar>
          </w:tcPr>
          <w:p w14:paraId="056A1E97" wp14:textId="77777777">
            <w:pPr>
              <w:jc w:val="center"/>
            </w:pPr>
            <w:r/>
            <w:r>
              <w:rPr>
                <w:b/>
                <w:color w:val="0B3D2E"/>
                <w:sz w:val="22"/>
              </w:rPr>
              <w:t>SPORT</w:t>
            </w:r>
          </w:p>
          <w:p w14:paraId="4665B688" wp14:textId="77777777">
            <w:pPr>
              <w:jc w:val="center"/>
            </w:pPr>
            <w:r>
              <w:rPr>
                <w:sz w:val="18"/>
              </w:rPr>
              <w:t>hardlopen, functionele training en teamchallenges</w:t>
            </w:r>
          </w:p>
        </w:tc>
        <w:tc>
          <w:tcPr>
            <w:tcW w:w="3400" w:type="dxa"/>
            <w:shd w:fill="E8F2FA"/>
            <w:tcMar>
              <w:top w:w="160" w:type="dxa"/>
              <w:start w:w="160" w:type="dxa"/>
              <w:bottom w:w="160" w:type="dxa"/>
              <w:end w:w="160" w:type="dxa"/>
            </w:tcMar>
          </w:tcPr>
          <w:p w14:paraId="0E064AEC" wp14:textId="77777777">
            <w:pPr>
              <w:jc w:val="center"/>
            </w:pPr>
            <w:r/>
            <w:r>
              <w:rPr>
                <w:b/>
                <w:color w:val="0B3D2E"/>
                <w:sz w:val="22"/>
              </w:rPr>
              <w:t>GEZONDHEID</w:t>
            </w:r>
          </w:p>
          <w:p w14:paraId="505F0E74" wp14:textId="77777777">
            <w:pPr>
              <w:jc w:val="center"/>
            </w:pPr>
            <w:r>
              <w:rPr>
                <w:sz w:val="18"/>
              </w:rPr>
              <w:t>bewegen, ontmoeten, herstel en gezonde voeding</w:t>
            </w:r>
          </w:p>
        </w:tc>
        <w:tc>
          <w:tcPr>
            <w:tcW w:w="3400" w:type="dxa"/>
            <w:shd w:fill="EEF7EA"/>
            <w:tcMar>
              <w:top w:w="160" w:type="dxa"/>
              <w:start w:w="160" w:type="dxa"/>
              <w:bottom w:w="160" w:type="dxa"/>
              <w:end w:w="160" w:type="dxa"/>
            </w:tcMar>
          </w:tcPr>
          <w:p w14:paraId="45FC1E2B" wp14:textId="77777777">
            <w:pPr>
              <w:jc w:val="center"/>
            </w:pPr>
            <w:r/>
            <w:r>
              <w:rPr>
                <w:b/>
                <w:color w:val="0B3D2E"/>
                <w:sz w:val="22"/>
              </w:rPr>
              <w:t>GROEN/BLAUW</w:t>
            </w:r>
          </w:p>
          <w:p w14:paraId="7C6E41A7" wp14:textId="77777777">
            <w:pPr>
              <w:jc w:val="center"/>
            </w:pPr>
            <w:r>
              <w:rPr>
                <w:sz w:val="18"/>
              </w:rPr>
              <w:t>biodiversiteit, waterberging, schaduw en verkoeling</w:t>
            </w:r>
          </w:p>
        </w:tc>
      </w:tr>
    </w:tbl>
    <w:p xmlns:wp14="http://schemas.microsoft.com/office/word/2010/wordml" w14:paraId="64FE1F88" wp14:textId="77777777">
      <w:pPr>
        <w:spacing w:before="960"/>
        <w:jc w:val="center"/>
      </w:pPr>
      <w:r>
        <w:rPr>
          <w:i/>
          <w:color w:val="595959"/>
          <w:sz w:val="21"/>
        </w:rPr>
        <w:t>Opgesteld als conceptverslag voor verdere besluitvorming, participatie en subsidie-/partnergesprekken</w:t>
      </w:r>
    </w:p>
    <w:p xmlns:wp14="http://schemas.microsoft.com/office/word/2010/wordml" w14:paraId="672A6659" wp14:textId="77777777">
      <w:r>
        <w:br w:type="page"/>
      </w:r>
    </w:p>
    <w:p xmlns:wp14="http://schemas.microsoft.com/office/word/2010/wordml" w14:paraId="661448AE" wp14:textId="77777777">
      <w:pPr>
        <w:pStyle w:val="Heading1"/>
      </w:pPr>
      <w:r>
        <w:t>Inhoudsopgave</w:t>
      </w:r>
    </w:p>
    <w:p xmlns:wp14="http://schemas.microsoft.com/office/word/2010/wordml" w14:paraId="1331AE55" wp14:textId="77777777">
      <w:pPr>
        <w:pStyle w:val="ListBullet"/>
        <w:spacing w:after="40"/>
      </w:pPr>
      <w:r>
        <w:t>1. Managementsamenvatting</w:t>
      </w:r>
    </w:p>
    <w:p xmlns:wp14="http://schemas.microsoft.com/office/word/2010/wordml" w14:paraId="7F62ACC2" wp14:textId="77777777">
      <w:pPr>
        <w:pStyle w:val="ListBullet"/>
        <w:spacing w:after="40"/>
      </w:pPr>
      <w:r>
        <w:t>2. Aanleiding en context</w:t>
      </w:r>
    </w:p>
    <w:p xmlns:wp14="http://schemas.microsoft.com/office/word/2010/wordml" w14:paraId="335D8E6B" wp14:textId="77777777">
      <w:pPr>
        <w:pStyle w:val="ListBullet"/>
        <w:spacing w:after="40"/>
      </w:pPr>
      <w:r>
        <w:t>3. Onderbouwing vanuit DESTEP</w:t>
      </w:r>
    </w:p>
    <w:p xmlns:wp14="http://schemas.microsoft.com/office/word/2010/wordml" w14:paraId="39753727" wp14:textId="77777777">
      <w:pPr>
        <w:pStyle w:val="ListBullet"/>
        <w:spacing w:after="40"/>
      </w:pPr>
      <w:r>
        <w:t>4. SWOT vertaald naar ontwerpkeuzes</w:t>
      </w:r>
    </w:p>
    <w:p xmlns:wp14="http://schemas.microsoft.com/office/word/2010/wordml" w14:paraId="640E2E41" wp14:textId="77777777">
      <w:pPr>
        <w:pStyle w:val="ListBullet"/>
        <w:spacing w:after="40"/>
      </w:pPr>
      <w:r>
        <w:t>5. Concept: Green Blue Challenge Park</w:t>
      </w:r>
    </w:p>
    <w:p xmlns:wp14="http://schemas.microsoft.com/office/word/2010/wordml" w14:paraId="7A797F55" wp14:textId="77777777">
      <w:pPr>
        <w:pStyle w:val="ListBullet"/>
        <w:spacing w:after="40"/>
      </w:pPr>
      <w:r>
        <w:t>6. Ruimtelijke invulling</w:t>
      </w:r>
    </w:p>
    <w:p xmlns:wp14="http://schemas.microsoft.com/office/word/2010/wordml" w14:paraId="70A096A9" wp14:textId="77777777">
      <w:pPr>
        <w:pStyle w:val="ListBullet"/>
        <w:spacing w:after="40"/>
      </w:pPr>
      <w:r>
        <w:t>7. Programma, doelgroepen en gebruik</w:t>
      </w:r>
    </w:p>
    <w:p xmlns:wp14="http://schemas.microsoft.com/office/word/2010/wordml" w14:paraId="2AA82DEF" wp14:textId="77777777">
      <w:pPr>
        <w:pStyle w:val="ListBullet"/>
        <w:spacing w:after="40"/>
      </w:pPr>
      <w:r>
        <w:t>8. Implementatie: aandachtspunten en randvoorwaarden</w:t>
      </w:r>
    </w:p>
    <w:p xmlns:wp14="http://schemas.microsoft.com/office/word/2010/wordml" w14:paraId="2944ECB5" wp14:textId="77777777">
      <w:pPr>
        <w:pStyle w:val="ListBullet"/>
        <w:spacing w:after="40"/>
      </w:pPr>
      <w:r>
        <w:t>9. Fasering en routekaart</w:t>
      </w:r>
    </w:p>
    <w:p xmlns:wp14="http://schemas.microsoft.com/office/word/2010/wordml" w14:paraId="777B698F" wp14:textId="77777777">
      <w:pPr>
        <w:pStyle w:val="ListBullet"/>
        <w:spacing w:after="40"/>
      </w:pPr>
      <w:r>
        <w:t>10. Risicoanalyse en beheersmaatregelen</w:t>
      </w:r>
    </w:p>
    <w:p xmlns:wp14="http://schemas.microsoft.com/office/word/2010/wordml" w14:paraId="1D7EB4D1" wp14:textId="77777777">
      <w:pPr>
        <w:pStyle w:val="ListBullet"/>
        <w:spacing w:after="40"/>
      </w:pPr>
      <w:r>
        <w:t>11. Monitoring en impactmeting</w:t>
      </w:r>
    </w:p>
    <w:p xmlns:wp14="http://schemas.microsoft.com/office/word/2010/wordml" w14:paraId="26109F11" wp14:textId="77777777">
      <w:pPr>
        <w:pStyle w:val="ListBullet"/>
        <w:spacing w:after="40"/>
      </w:pPr>
      <w:r>
        <w:t>12. Conclusie en vervolgstappen</w:t>
      </w:r>
    </w:p>
    <w:p xmlns:wp14="http://schemas.microsoft.com/office/word/2010/wordml" w14:paraId="191C8B97" wp14:textId="77777777">
      <w:pPr>
        <w:pStyle w:val="ListBullet"/>
        <w:spacing w:after="40"/>
      </w:pPr>
      <w:r>
        <w:t>Bijlage 1. Bronnen en open vragen</w:t>
      </w:r>
    </w:p>
    <w:p xmlns:wp14="http://schemas.microsoft.com/office/word/2010/wordml" w14:paraId="77BB25E7" wp14:textId="77777777">
      <w:r>
        <w:t>Deze inhoudsopgave is statisch opgenomen zodat het document direct leesbaar blijft in Word.</w:t>
      </w:r>
    </w:p>
    <w:p xmlns:wp14="http://schemas.microsoft.com/office/word/2010/wordml" w14:paraId="0A37501D" wp14:textId="77777777">
      <w:r>
        <w:br w:type="page"/>
      </w:r>
    </w:p>
    <w:p xmlns:wp14="http://schemas.microsoft.com/office/word/2010/wordml" w14:paraId="19ABA1C3" wp14:textId="77777777">
      <w:pPr>
        <w:pStyle w:val="Heading1"/>
      </w:pPr>
      <w:r>
        <w:t>1. Managementsamenvatting</w:t>
      </w:r>
    </w:p>
    <w:p xmlns:wp14="http://schemas.microsoft.com/office/word/2010/wordml" w14:paraId="47DD4888" wp14:textId="77777777">
      <w:r>
        <w:t>De Green Blue Zone rond NMHC aan de d'Almarasweg ligt strategisch sterk. De locatie ligt aan de rand van Campus Heijendaal, in de invloedssfeer van de Groene Corridor en binnen een gebied waar sport, onderwijs, zorg, mobiliteit en vergroening al samenkomen. De DESTEP- en SWOT-analyse laat zien dat de plek niet alleen als clubterrein moet worden benaderd, maar als systeemknoop tussen campus, wijk, sportcluster en groene verbinding.</w:t>
      </w:r>
    </w:p>
    <w:p xmlns:wp14="http://schemas.microsoft.com/office/word/2010/wordml" w14:paraId="70E8BD14" wp14:textId="77777777">
      <w:r>
        <w:t>Het voorgestelde concept is het Green Blue Challenge Park: een publiek en semipubliek ingerichte gezonde buitenruimte met als kern een hardloop- en beweegloop op het terrein. Langs deze loop komen HYROX-geinspireerde functional-fitnessstations, rustige beweeg- en herstelplekken, een Green Blue Plaza, een community garden en klimaatadaptieve groen-blauwe elementen.</w:t>
      </w:r>
    </w:p>
    <w:p xmlns:wp14="http://schemas.microsoft.com/office/word/2010/wordml" w14:paraId="31A34F16" wp14:textId="77777777">
      <w:r>
        <w:t>De kracht van dit concept is dat het HYROX-achtige idee een duidelijke sportieve identiteit geeft, terwijl de bredere inrichting aansluit bij de maatschappelijke doelen uit de DESTEP: meer laagdrempelige beweging, ontmoeting, gezondheid, klimaatadaptatie, biodiversiteit, campusmobiliteit en inclusie. Daardoor wordt het project niet gepositioneerd als een commerciële fitnessbaan, maar als een gezonde leefomgeving met publieke waarde.</w:t>
      </w:r>
    </w:p>
    <w:p xmlns:wp14="http://schemas.microsoft.com/office/word/2010/wordml" w14:paraId="1FEC6A94" wp14:textId="77777777">
      <w:r>
        <w:t>De uitvoerbaarheid vraagt wel om een zorgvuldige aanpak. Uit de analyse blijkt dat vooral eigendom, openbare toegankelijkheid, exploitatie, onderhoud, vergunningen, veiligheid, financiering en stakeholderafspraken nog concreet moeten worden uitgewerkt. Daarom wordt een gefaseerde aanpak geadviseerd: eerst een lichte pilot en tijdelijke inrichting, daarna basisaanleg en pas daarna volledige opschaling.</w:t>
      </w:r>
    </w:p>
    <w:tbl>
      <w:tblPr>
        <w:tblW w:w="0" w:type="auto"/>
        <w:jc w:val="center"/>
        <w:tblLook w:val="04A0" w:firstRow="1" w:lastRow="0" w:firstColumn="1" w:lastColumn="0" w:noHBand="0" w:noVBand="1"/>
      </w:tblPr>
      <w:tblGrid>
        <w:gridCol w:w="10200"/>
      </w:tblGrid>
      <w:tr xmlns:wp14="http://schemas.microsoft.com/office/word/2010/wordml" w14:paraId="26FF70E8" wp14:textId="77777777">
        <w:tc>
          <w:tcPr>
            <w:tcW w:w="10200" w:type="dxa"/>
            <w:shd w:fill="EAF4EE"/>
            <w:tcMar>
              <w:top w:w="160" w:type="dxa"/>
              <w:start w:w="180" w:type="dxa"/>
              <w:bottom w:w="160" w:type="dxa"/>
              <w:end w:w="180" w:type="dxa"/>
            </w:tcMar>
            <w:tcBorders>
              <w:top w:val="single" w:color="8BCB9B" w:sz="12"/>
              <w:left w:val="single" w:color="8BCB9B" w:sz="12"/>
              <w:bottom w:val="single" w:color="8BCB9B" w:sz="12"/>
              <w:right w:val="single" w:color="8BCB9B" w:sz="12"/>
            </w:tcBorders>
          </w:tcPr>
          <w:p w14:paraId="6330D98C" wp14:textId="77777777">
            <w:r>
              <w:rPr>
                <w:b/>
                <w:color w:val="0B3D2E"/>
                <w:sz w:val="22"/>
              </w:rPr>
              <w:t>Kernadvies</w:t>
            </w:r>
          </w:p>
          <w:p w14:paraId="0F944B9A" wp14:textId="77777777">
            <w:pPr>
              <w:spacing w:after="0"/>
            </w:pPr>
            <w:r>
              <w:t>Ontwikkel het project als een Green Blue Challenge Park: een groene, publiek waardevolle Health Hub waarin hardlopen, functionele training, ontmoeting, herstel, gezonde voeding en natuur samenkomen. Start klein en meetbaar, bewijs gebruik en draagvlak, en schaal daarna gefaseerd op.</w:t>
            </w:r>
          </w:p>
        </w:tc>
      </w:tr>
    </w:tbl>
    <w:p xmlns:wp14="http://schemas.microsoft.com/office/word/2010/wordml" w14:paraId="5DAB6C7B" wp14:textId="77777777"/>
    <w:tbl>
      <w:tblPr>
        <w:tblW w:w="0" w:type="auto"/>
        <w:jc w:val="center"/>
        <w:tblLayout w:type="autofit"/>
        <w:tblLook w:val="04A0" w:firstRow="1" w:lastRow="0" w:firstColumn="1" w:lastColumn="0" w:noHBand="0" w:noVBand="1"/>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Pr>
      <w:tblGrid>
        <w:gridCol w:w="5100"/>
        <w:gridCol w:w="5100"/>
      </w:tblGrid>
      <w:tr xmlns:wp14="http://schemas.microsoft.com/office/word/2010/wordml" w14:paraId="657C60FE" wp14:textId="77777777">
        <w:tc>
          <w:tcPr>
            <w:tcW w:w="2835" w:type="dxa"/>
            <w:shd w:fill="0B3D2E"/>
            <w:tcMar>
              <w:top w:w="80" w:type="dxa"/>
              <w:start w:w="80" w:type="dxa"/>
              <w:bottom w:w="80" w:type="dxa"/>
              <w:end w:w="80" w:type="dxa"/>
            </w:tcMar>
            <w:vAlign w:val="center"/>
          </w:tcPr>
          <w:p w14:paraId="78691B6F" wp14:textId="77777777">
            <w:pPr>
              <w:jc w:val="left"/>
            </w:pPr>
            <w:r>
              <w:rPr>
                <w:rFonts w:ascii="Calibri" w:hAnsi="Calibri"/>
                <w:b/>
                <w:color w:val="FFFFFF"/>
                <w:sz w:val="18"/>
              </w:rPr>
              <w:t>Onderdeel</w:t>
            </w:r>
          </w:p>
        </w:tc>
        <w:tc>
          <w:tcPr>
            <w:tcW w:w="6236" w:type="dxa"/>
            <w:shd w:fill="0B3D2E"/>
            <w:tcMar>
              <w:top w:w="80" w:type="dxa"/>
              <w:start w:w="80" w:type="dxa"/>
              <w:bottom w:w="80" w:type="dxa"/>
              <w:end w:w="80" w:type="dxa"/>
            </w:tcMar>
            <w:vAlign w:val="center"/>
          </w:tcPr>
          <w:p w14:paraId="60A8ECD9" wp14:textId="77777777">
            <w:pPr>
              <w:jc w:val="left"/>
            </w:pPr>
            <w:r>
              <w:rPr>
                <w:rFonts w:ascii="Calibri" w:hAnsi="Calibri"/>
                <w:b/>
                <w:color w:val="FFFFFF"/>
                <w:sz w:val="18"/>
              </w:rPr>
              <w:t>Kernkeuze</w:t>
            </w:r>
          </w:p>
        </w:tc>
      </w:tr>
      <w:tr xmlns:wp14="http://schemas.microsoft.com/office/word/2010/wordml" w14:paraId="2F695410" wp14:textId="77777777">
        <w:tc>
          <w:tcPr>
            <w:tcW w:w="2835" w:type="dxa"/>
            <w:tcMar>
              <w:top w:w="80" w:type="dxa"/>
              <w:start w:w="80" w:type="dxa"/>
              <w:bottom w:w="80" w:type="dxa"/>
              <w:end w:w="80" w:type="dxa"/>
            </w:tcMar>
            <w:vAlign w:val="top"/>
          </w:tcPr>
          <w:p w14:paraId="0E75E3AA" wp14:textId="77777777">
            <w:pPr>
              <w:spacing w:after="40"/>
            </w:pPr>
            <w:r>
              <w:rPr>
                <w:rFonts w:ascii="Calibri" w:hAnsi="Calibri"/>
                <w:sz w:val="18"/>
              </w:rPr>
              <w:t>Sportieve trekker</w:t>
            </w:r>
          </w:p>
        </w:tc>
        <w:tc>
          <w:tcPr>
            <w:tcW w:w="6236" w:type="dxa"/>
            <w:tcMar>
              <w:top w:w="80" w:type="dxa"/>
              <w:start w:w="80" w:type="dxa"/>
              <w:bottom w:w="80" w:type="dxa"/>
              <w:end w:w="80" w:type="dxa"/>
            </w:tcMar>
            <w:vAlign w:val="top"/>
          </w:tcPr>
          <w:p w14:paraId="62CF57D2" wp14:textId="77777777">
            <w:pPr>
              <w:spacing w:after="40"/>
            </w:pPr>
            <w:r>
              <w:rPr>
                <w:rFonts w:ascii="Calibri" w:hAnsi="Calibri"/>
                <w:sz w:val="18"/>
              </w:rPr>
              <w:t>Hardlooppad met HYROX-geinspireerde functional-fitnessstations.</w:t>
            </w:r>
          </w:p>
        </w:tc>
      </w:tr>
      <w:tr xmlns:wp14="http://schemas.microsoft.com/office/word/2010/wordml" w14:paraId="2B8F680F" wp14:textId="77777777">
        <w:tc>
          <w:tcPr>
            <w:tcW w:w="2835" w:type="dxa"/>
            <w:tcMar>
              <w:top w:w="80" w:type="dxa"/>
              <w:start w:w="80" w:type="dxa"/>
              <w:bottom w:w="80" w:type="dxa"/>
              <w:end w:w="80" w:type="dxa"/>
            </w:tcMar>
            <w:vAlign w:val="top"/>
          </w:tcPr>
          <w:p w14:paraId="34C23EA3" wp14:textId="77777777">
            <w:pPr>
              <w:spacing w:after="40"/>
            </w:pPr>
            <w:r>
              <w:rPr>
                <w:rFonts w:ascii="Calibri" w:hAnsi="Calibri"/>
                <w:sz w:val="18"/>
              </w:rPr>
              <w:t>Maatschappelijke basis</w:t>
            </w:r>
          </w:p>
        </w:tc>
        <w:tc>
          <w:tcPr>
            <w:tcW w:w="6236" w:type="dxa"/>
            <w:tcMar>
              <w:top w:w="80" w:type="dxa"/>
              <w:start w:w="80" w:type="dxa"/>
              <w:bottom w:w="80" w:type="dxa"/>
              <w:end w:w="80" w:type="dxa"/>
            </w:tcMar>
            <w:vAlign w:val="top"/>
          </w:tcPr>
          <w:p w14:paraId="41BD4F8A" wp14:textId="77777777">
            <w:pPr>
              <w:spacing w:after="40"/>
            </w:pPr>
            <w:r>
              <w:rPr>
                <w:rFonts w:ascii="Calibri" w:hAnsi="Calibri"/>
                <w:sz w:val="18"/>
              </w:rPr>
              <w:t>Openbare en semipublieke beweegruimte voor studenten, sporters, ouderen, omwonenden en niet-leden.</w:t>
            </w:r>
          </w:p>
        </w:tc>
      </w:tr>
      <w:tr xmlns:wp14="http://schemas.microsoft.com/office/word/2010/wordml" w14:paraId="5637FA41" wp14:textId="77777777">
        <w:tc>
          <w:tcPr>
            <w:tcW w:w="2835" w:type="dxa"/>
            <w:tcMar>
              <w:top w:w="80" w:type="dxa"/>
              <w:start w:w="80" w:type="dxa"/>
              <w:bottom w:w="80" w:type="dxa"/>
              <w:end w:w="80" w:type="dxa"/>
            </w:tcMar>
            <w:vAlign w:val="top"/>
          </w:tcPr>
          <w:p w14:paraId="4A7E24CC" wp14:textId="77777777">
            <w:pPr>
              <w:spacing w:after="40"/>
            </w:pPr>
            <w:r>
              <w:rPr>
                <w:rFonts w:ascii="Calibri" w:hAnsi="Calibri"/>
                <w:sz w:val="18"/>
              </w:rPr>
              <w:t>Groen-blauwe kwaliteit</w:t>
            </w:r>
          </w:p>
        </w:tc>
        <w:tc>
          <w:tcPr>
            <w:tcW w:w="6236" w:type="dxa"/>
            <w:tcMar>
              <w:top w:w="80" w:type="dxa"/>
              <w:start w:w="80" w:type="dxa"/>
              <w:bottom w:w="80" w:type="dxa"/>
              <w:end w:w="80" w:type="dxa"/>
            </w:tcMar>
            <w:vAlign w:val="top"/>
          </w:tcPr>
          <w:p w14:paraId="41A9A146" wp14:textId="77777777">
            <w:pPr>
              <w:spacing w:after="40"/>
            </w:pPr>
            <w:r>
              <w:rPr>
                <w:rFonts w:ascii="Calibri" w:hAnsi="Calibri"/>
                <w:sz w:val="18"/>
              </w:rPr>
              <w:t>Wadi's, infiltratie, bomen, schaduw, biodiversiteit en verkoeling zichtbaar onderdeel maken van het ontwerp.</w:t>
            </w:r>
          </w:p>
        </w:tc>
      </w:tr>
      <w:tr xmlns:wp14="http://schemas.microsoft.com/office/word/2010/wordml" w14:paraId="0D8AD6BA" wp14:textId="77777777">
        <w:tc>
          <w:tcPr>
            <w:tcW w:w="2835" w:type="dxa"/>
            <w:tcMar>
              <w:top w:w="80" w:type="dxa"/>
              <w:start w:w="80" w:type="dxa"/>
              <w:bottom w:w="80" w:type="dxa"/>
              <w:end w:w="80" w:type="dxa"/>
            </w:tcMar>
            <w:vAlign w:val="top"/>
          </w:tcPr>
          <w:p w14:paraId="36A09064" wp14:textId="77777777">
            <w:pPr>
              <w:spacing w:after="40"/>
            </w:pPr>
            <w:r>
              <w:rPr>
                <w:rFonts w:ascii="Calibri" w:hAnsi="Calibri"/>
                <w:sz w:val="18"/>
              </w:rPr>
              <w:t>Uitvoeringsstrategie</w:t>
            </w:r>
          </w:p>
        </w:tc>
        <w:tc>
          <w:tcPr>
            <w:tcW w:w="6236" w:type="dxa"/>
            <w:tcMar>
              <w:top w:w="80" w:type="dxa"/>
              <w:start w:w="80" w:type="dxa"/>
              <w:bottom w:w="80" w:type="dxa"/>
              <w:end w:w="80" w:type="dxa"/>
            </w:tcMar>
            <w:vAlign w:val="top"/>
          </w:tcPr>
          <w:p w14:paraId="415BAD3F" wp14:textId="77777777">
            <w:pPr>
              <w:spacing w:after="40"/>
            </w:pPr>
            <w:r>
              <w:rPr>
                <w:rFonts w:ascii="Calibri" w:hAnsi="Calibri"/>
                <w:sz w:val="18"/>
              </w:rPr>
              <w:t>Gefaseerd werken: pilot, basisaanleg, uitbreiding, exploitatie en doorontwikkeling.</w:t>
            </w:r>
          </w:p>
        </w:tc>
      </w:tr>
      <w:tr xmlns:wp14="http://schemas.microsoft.com/office/word/2010/wordml" w14:paraId="6EC48453" wp14:textId="77777777">
        <w:tc>
          <w:tcPr>
            <w:tcW w:w="2835" w:type="dxa"/>
            <w:tcMar>
              <w:top w:w="80" w:type="dxa"/>
              <w:start w:w="80" w:type="dxa"/>
              <w:bottom w:w="80" w:type="dxa"/>
              <w:end w:w="80" w:type="dxa"/>
            </w:tcMar>
            <w:vAlign w:val="top"/>
          </w:tcPr>
          <w:p w14:paraId="678CE41A" wp14:textId="77777777">
            <w:pPr>
              <w:spacing w:after="40"/>
            </w:pPr>
            <w:r>
              <w:rPr>
                <w:rFonts w:ascii="Calibri" w:hAnsi="Calibri"/>
                <w:sz w:val="18"/>
              </w:rPr>
              <w:t>Succesvoorwaarde</w:t>
            </w:r>
          </w:p>
        </w:tc>
        <w:tc>
          <w:tcPr>
            <w:tcW w:w="6236" w:type="dxa"/>
            <w:tcMar>
              <w:top w:w="80" w:type="dxa"/>
              <w:start w:w="80" w:type="dxa"/>
              <w:bottom w:w="80" w:type="dxa"/>
              <w:end w:w="80" w:type="dxa"/>
            </w:tcMar>
            <w:vAlign w:val="top"/>
          </w:tcPr>
          <w:p w14:paraId="5E14DDD6" wp14:textId="77777777">
            <w:pPr>
              <w:spacing w:after="40"/>
            </w:pPr>
            <w:r>
              <w:rPr>
                <w:rFonts w:ascii="Calibri" w:hAnsi="Calibri"/>
                <w:sz w:val="18"/>
              </w:rPr>
              <w:t>Heldere governance, beheer, financiering, vergunningcheck en impactmeting vooraf regelen.</w:t>
            </w:r>
          </w:p>
        </w:tc>
      </w:tr>
    </w:tbl>
    <w:p xmlns:wp14="http://schemas.microsoft.com/office/word/2010/wordml" w14:paraId="02EB378F" wp14:textId="77777777"/>
    <w:p xmlns:wp14="http://schemas.microsoft.com/office/word/2010/wordml" w14:paraId="27BCE58E" wp14:textId="77777777">
      <w:pPr>
        <w:pStyle w:val="Heading1"/>
      </w:pPr>
      <w:r>
        <w:t>2. Aanleiding en context</w:t>
      </w:r>
    </w:p>
    <w:p xmlns:wp14="http://schemas.microsoft.com/office/word/2010/wordml" w14:paraId="0E67E287" wp14:textId="77777777">
      <w:r>
        <w:t>Aan de d'Almarasweg ontmoeten twee lijnen elkaar. Aan de ene kant ontwikkelt Nijmegen de Groene Corridor als groene, recreatieve en ecologische verbinding. Aan de andere kant wil NMHC met partners een Blue Zone ontwikkelen: een plek waar gezondheid, beweging, sociaal contact en natuur elkaar versterken. De locatie waar deze lijnen samenkomen biedt kansen om van een sportterreinrand een herkenbare Health Hub te maken.</w:t>
      </w:r>
    </w:p>
    <w:p xmlns:wp14="http://schemas.microsoft.com/office/word/2010/wordml" w14:paraId="50CE2195" wp14:textId="77777777">
      <w:r>
        <w:t>In de projectstukken wordt al gesproken over openbare sportvoorzieningen, buitenfitness, een community garden, gezond eten, wandelen, hardlopen en sociale programma's. De markdownanalyse voegt daaraan toe dat de locatie beleidsmatig en strategisch sterk ligt, maar dat de uitvoerbaarheid afhankelijk is van scherpe keuzes over eigendom, beheer, financiering en vergunningen.</w:t>
      </w:r>
    </w:p>
    <w:p xmlns:wp14="http://schemas.microsoft.com/office/word/2010/wordml" w14:paraId="3AE941DE" wp14:textId="77777777">
      <w:pPr>
        <w:pStyle w:val="Heading2"/>
      </w:pPr>
      <w:r>
        <w:t>2.1 Van Blue Zone naar Green Blue Challenge Park</w:t>
      </w:r>
    </w:p>
    <w:p xmlns:wp14="http://schemas.microsoft.com/office/word/2010/wordml" w14:paraId="42FA5D66" wp14:textId="77777777">
      <w:r>
        <w:t>Het Blue Zone-gedachtegoed gaat niet alleen over sporten. Het draait om lang, gezond en prettig leven: voldoende bewegen, gezond eten, sociale verbinding, mentale rust en respect voor de leefomgeving. Het Green Blue Challenge Park vertaalt deze principes naar een concreet ruimtelijk concept op en rond het NMHC-terrein.</w:t>
      </w:r>
    </w:p>
    <w:p xmlns:wp14="http://schemas.microsoft.com/office/word/2010/wordml" w14:paraId="3012AF3B" wp14:textId="77777777">
      <w:pPr>
        <w:pStyle w:val="ListBullet"/>
        <w:spacing w:after="40"/>
      </w:pPr>
      <w:r>
        <w:t>Bewegen: hardlopen, wandelen, fitness, teamtraining, seniorenbeweging en jeugdactiviteiten.</w:t>
      </w:r>
    </w:p>
    <w:p xmlns:wp14="http://schemas.microsoft.com/office/word/2010/wordml" w14:paraId="6461FAB1" wp14:textId="77777777">
      <w:pPr>
        <w:pStyle w:val="ListBullet"/>
        <w:spacing w:after="40"/>
      </w:pPr>
      <w:r>
        <w:t>Ontmoeten: centrale start-/finishplek, zitplekken, groepslessen, evenementen en community-activiteiten.</w:t>
      </w:r>
    </w:p>
    <w:p xmlns:wp14="http://schemas.microsoft.com/office/word/2010/wordml" w14:paraId="1FD30988" wp14:textId="77777777">
      <w:pPr>
        <w:pStyle w:val="ListBullet"/>
        <w:spacing w:after="40"/>
      </w:pPr>
      <w:r>
        <w:t>Gezond eten: community garden, workshops, gezonde sportkantine of recovery-momenten.</w:t>
      </w:r>
    </w:p>
    <w:p xmlns:wp14="http://schemas.microsoft.com/office/word/2010/wordml" w14:paraId="0AFBA7DE" wp14:textId="77777777">
      <w:pPr>
        <w:pStyle w:val="ListBullet"/>
        <w:spacing w:after="40"/>
      </w:pPr>
      <w:r>
        <w:t>Natuur en klimaat: schaduw, biodiversiteit, wadi's, wateropvang en groene buffers.</w:t>
      </w:r>
    </w:p>
    <w:p xmlns:wp14="http://schemas.microsoft.com/office/word/2010/wordml" w14:paraId="17BE1EB9" wp14:textId="77777777">
      <w:pPr>
        <w:pStyle w:val="ListBullet"/>
        <w:spacing w:after="40"/>
      </w:pPr>
      <w:r>
        <w:t>Leren en meten: samenwerking met HAN, Radboud, Hortus en maatschappelijke partners.</w:t>
      </w:r>
    </w:p>
    <w:p xmlns:wp14="http://schemas.microsoft.com/office/word/2010/wordml" w14:paraId="315291DB" wp14:textId="77777777">
      <w:pPr>
        <w:pStyle w:val="Heading1"/>
      </w:pPr>
      <w:r>
        <w:t>3. Onderbouwing vanuit DESTEP</w:t>
      </w:r>
    </w:p>
    <w:p xmlns:wp14="http://schemas.microsoft.com/office/word/2010/wordml" w14:paraId="5D26D5EA" wp14:textId="77777777">
      <w:r>
        <w:t>De DESTEP-analyse laat zien dat het plan kansrijk is wanneer het als integrale gezonde leefomgeving wordt opgezet. Hieronder zijn de belangrijkste bevindingen vertaald naar ontwerp- en implementatiekeuzes.</w:t>
      </w:r>
    </w:p>
    <w:tbl>
      <w:tblPr>
        <w:tblW w:w="0" w:type="auto"/>
        <w:jc w:val="center"/>
        <w:tblLayout w:type="autofit"/>
        <w:tblLook w:val="04A0" w:firstRow="1" w:lastRow="0" w:firstColumn="1" w:lastColumn="0" w:noHBand="0" w:noVBand="1"/>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Pr>
      <w:tblGrid>
        <w:gridCol w:w="3400"/>
        <w:gridCol w:w="3400"/>
        <w:gridCol w:w="3400"/>
      </w:tblGrid>
      <w:tr xmlns:wp14="http://schemas.microsoft.com/office/word/2010/wordml" w14:paraId="60E6F26F" wp14:textId="77777777">
        <w:tc>
          <w:tcPr>
            <w:tcW w:w="1871" w:type="dxa"/>
            <w:shd w:fill="0B3D2E"/>
            <w:tcMar>
              <w:top w:w="80" w:type="dxa"/>
              <w:start w:w="80" w:type="dxa"/>
              <w:bottom w:w="80" w:type="dxa"/>
              <w:end w:w="80" w:type="dxa"/>
            </w:tcMar>
            <w:vAlign w:val="center"/>
          </w:tcPr>
          <w:p w14:paraId="688BC8A1" wp14:textId="77777777">
            <w:pPr>
              <w:jc w:val="left"/>
            </w:pPr>
            <w:r>
              <w:rPr>
                <w:rFonts w:ascii="Calibri" w:hAnsi="Calibri"/>
                <w:b/>
                <w:color w:val="FFFFFF"/>
                <w:sz w:val="17"/>
              </w:rPr>
              <w:t>DESTEP-factor</w:t>
            </w:r>
          </w:p>
        </w:tc>
        <w:tc>
          <w:tcPr>
            <w:tcW w:w="3572" w:type="dxa"/>
            <w:shd w:fill="0B3D2E"/>
            <w:tcMar>
              <w:top w:w="80" w:type="dxa"/>
              <w:start w:w="80" w:type="dxa"/>
              <w:bottom w:w="80" w:type="dxa"/>
              <w:end w:w="80" w:type="dxa"/>
            </w:tcMar>
            <w:vAlign w:val="center"/>
          </w:tcPr>
          <w:p w14:paraId="0391A061" wp14:textId="77777777">
            <w:pPr>
              <w:jc w:val="left"/>
            </w:pPr>
            <w:r>
              <w:rPr>
                <w:rFonts w:ascii="Calibri" w:hAnsi="Calibri"/>
                <w:b/>
                <w:color w:val="FFFFFF"/>
                <w:sz w:val="17"/>
              </w:rPr>
              <w:t>Belangrijkste inzicht</w:t>
            </w:r>
          </w:p>
        </w:tc>
        <w:tc>
          <w:tcPr>
            <w:tcW w:w="3628" w:type="dxa"/>
            <w:shd w:fill="0B3D2E"/>
            <w:tcMar>
              <w:top w:w="80" w:type="dxa"/>
              <w:start w:w="80" w:type="dxa"/>
              <w:bottom w:w="80" w:type="dxa"/>
              <w:end w:w="80" w:type="dxa"/>
            </w:tcMar>
            <w:vAlign w:val="center"/>
          </w:tcPr>
          <w:p w14:paraId="0CD667BC" wp14:textId="77777777">
            <w:pPr>
              <w:jc w:val="left"/>
            </w:pPr>
            <w:r>
              <w:rPr>
                <w:rFonts w:ascii="Calibri" w:hAnsi="Calibri"/>
                <w:b/>
                <w:color w:val="FFFFFF"/>
                <w:sz w:val="17"/>
              </w:rPr>
              <w:t>Vertaling naar het concept</w:t>
            </w:r>
          </w:p>
        </w:tc>
      </w:tr>
      <w:tr xmlns:wp14="http://schemas.microsoft.com/office/word/2010/wordml" w14:paraId="0336EBFC" wp14:textId="77777777">
        <w:tc>
          <w:tcPr>
            <w:tcW w:w="1871" w:type="dxa"/>
            <w:tcMar>
              <w:top w:w="80" w:type="dxa"/>
              <w:start w:w="80" w:type="dxa"/>
              <w:bottom w:w="80" w:type="dxa"/>
              <w:end w:w="80" w:type="dxa"/>
            </w:tcMar>
            <w:vAlign w:val="top"/>
          </w:tcPr>
          <w:p w14:paraId="1A08B52C" wp14:textId="77777777">
            <w:pPr>
              <w:spacing w:after="40"/>
            </w:pPr>
            <w:r>
              <w:rPr>
                <w:rFonts w:ascii="Calibri" w:hAnsi="Calibri"/>
                <w:sz w:val="17"/>
              </w:rPr>
              <w:t>Demografisch</w:t>
            </w:r>
          </w:p>
        </w:tc>
        <w:tc>
          <w:tcPr>
            <w:tcW w:w="3572" w:type="dxa"/>
            <w:tcMar>
              <w:top w:w="80" w:type="dxa"/>
              <w:start w:w="80" w:type="dxa"/>
              <w:bottom w:w="80" w:type="dxa"/>
              <w:end w:w="80" w:type="dxa"/>
            </w:tcMar>
            <w:vAlign w:val="top"/>
          </w:tcPr>
          <w:p w14:paraId="1A3AE911" wp14:textId="77777777">
            <w:pPr>
              <w:spacing w:after="40"/>
            </w:pPr>
            <w:r>
              <w:rPr>
                <w:rFonts w:ascii="Calibri" w:hAnsi="Calibri"/>
                <w:sz w:val="17"/>
              </w:rPr>
              <w:t>De omgeving kent studenten, medewerkers, sporters, omwonenden, jongeren en een groeiende oudere doelgroep.</w:t>
            </w:r>
          </w:p>
        </w:tc>
        <w:tc>
          <w:tcPr>
            <w:tcW w:w="3628" w:type="dxa"/>
            <w:tcMar>
              <w:top w:w="80" w:type="dxa"/>
              <w:start w:w="80" w:type="dxa"/>
              <w:bottom w:w="80" w:type="dxa"/>
              <w:end w:w="80" w:type="dxa"/>
            </w:tcMar>
            <w:vAlign w:val="top"/>
          </w:tcPr>
          <w:p w14:paraId="7FB23BDF" wp14:textId="77777777">
            <w:pPr>
              <w:spacing w:after="40"/>
            </w:pPr>
            <w:r>
              <w:rPr>
                <w:rFonts w:ascii="Calibri" w:hAnsi="Calibri"/>
                <w:sz w:val="17"/>
              </w:rPr>
              <w:t>Ontwerp de route op meerdere niveaus: intensief trainen, recreatief hardlopen, wandelen, senior fit en speels bewegen.</w:t>
            </w:r>
          </w:p>
        </w:tc>
      </w:tr>
      <w:tr xmlns:wp14="http://schemas.microsoft.com/office/word/2010/wordml" w14:paraId="3B291DD1" wp14:textId="77777777">
        <w:tc>
          <w:tcPr>
            <w:tcW w:w="1871" w:type="dxa"/>
            <w:tcMar>
              <w:top w:w="80" w:type="dxa"/>
              <w:start w:w="80" w:type="dxa"/>
              <w:bottom w:w="80" w:type="dxa"/>
              <w:end w:w="80" w:type="dxa"/>
            </w:tcMar>
            <w:vAlign w:val="top"/>
          </w:tcPr>
          <w:p w14:paraId="1FBC2D10" wp14:textId="77777777">
            <w:pPr>
              <w:spacing w:after="40"/>
            </w:pPr>
            <w:r>
              <w:rPr>
                <w:rFonts w:ascii="Calibri" w:hAnsi="Calibri"/>
                <w:sz w:val="17"/>
              </w:rPr>
              <w:t>Economisch</w:t>
            </w:r>
          </w:p>
        </w:tc>
        <w:tc>
          <w:tcPr>
            <w:tcW w:w="3572" w:type="dxa"/>
            <w:tcMar>
              <w:top w:w="80" w:type="dxa"/>
              <w:start w:w="80" w:type="dxa"/>
              <w:bottom w:w="80" w:type="dxa"/>
              <w:end w:w="80" w:type="dxa"/>
            </w:tcMar>
            <w:vAlign w:val="top"/>
          </w:tcPr>
          <w:p w14:paraId="320CB27E" wp14:textId="77777777">
            <w:pPr>
              <w:spacing w:after="40"/>
            </w:pPr>
            <w:r>
              <w:rPr>
                <w:rFonts w:ascii="Calibri" w:hAnsi="Calibri"/>
                <w:sz w:val="17"/>
              </w:rPr>
              <w:t>Campus Heijendaal en de sportcluster zorgen voor een grote dagelijkse gebruikersmarkt en mogelijke partners.</w:t>
            </w:r>
          </w:p>
        </w:tc>
        <w:tc>
          <w:tcPr>
            <w:tcW w:w="3628" w:type="dxa"/>
            <w:tcMar>
              <w:top w:w="80" w:type="dxa"/>
              <w:start w:w="80" w:type="dxa"/>
              <w:bottom w:w="80" w:type="dxa"/>
              <w:end w:w="80" w:type="dxa"/>
            </w:tcMar>
            <w:vAlign w:val="top"/>
          </w:tcPr>
          <w:p w14:paraId="24E66217" wp14:textId="77777777">
            <w:pPr>
              <w:spacing w:after="40"/>
            </w:pPr>
            <w:r>
              <w:rPr>
                <w:rFonts w:ascii="Calibri" w:hAnsi="Calibri"/>
                <w:sz w:val="17"/>
              </w:rPr>
              <w:t>Koppel het park aan vitaliteitsprogramma's, sponsoring, bedrijvenchallenges, onderwijs en zorgpreventie.</w:t>
            </w:r>
          </w:p>
        </w:tc>
      </w:tr>
      <w:tr xmlns:wp14="http://schemas.microsoft.com/office/word/2010/wordml" w14:paraId="43EECEAC" wp14:textId="77777777">
        <w:tc>
          <w:tcPr>
            <w:tcW w:w="1871" w:type="dxa"/>
            <w:tcMar>
              <w:top w:w="80" w:type="dxa"/>
              <w:start w:w="80" w:type="dxa"/>
              <w:bottom w:w="80" w:type="dxa"/>
              <w:end w:w="80" w:type="dxa"/>
            </w:tcMar>
            <w:vAlign w:val="top"/>
          </w:tcPr>
          <w:p w14:paraId="22509B0B" wp14:textId="77777777">
            <w:pPr>
              <w:spacing w:after="40"/>
            </w:pPr>
            <w:r>
              <w:rPr>
                <w:rFonts w:ascii="Calibri" w:hAnsi="Calibri"/>
                <w:sz w:val="17"/>
              </w:rPr>
              <w:t>Sociaal-cultureel</w:t>
            </w:r>
          </w:p>
        </w:tc>
        <w:tc>
          <w:tcPr>
            <w:tcW w:w="3572" w:type="dxa"/>
            <w:tcMar>
              <w:top w:w="80" w:type="dxa"/>
              <w:start w:w="80" w:type="dxa"/>
              <w:bottom w:w="80" w:type="dxa"/>
              <w:end w:w="80" w:type="dxa"/>
            </w:tcMar>
            <w:vAlign w:val="top"/>
          </w:tcPr>
          <w:p w14:paraId="4511D767" wp14:textId="77777777">
            <w:pPr>
              <w:spacing w:after="40"/>
            </w:pPr>
            <w:r>
              <w:rPr>
                <w:rFonts w:ascii="Calibri" w:hAnsi="Calibri"/>
                <w:sz w:val="17"/>
              </w:rPr>
              <w:t>Er is behoefte aan toegankelijke plekken waar beweging, ontmoeting en gezondheid samenkomen.</w:t>
            </w:r>
          </w:p>
        </w:tc>
        <w:tc>
          <w:tcPr>
            <w:tcW w:w="3628" w:type="dxa"/>
            <w:tcMar>
              <w:top w:w="80" w:type="dxa"/>
              <w:start w:w="80" w:type="dxa"/>
              <w:bottom w:w="80" w:type="dxa"/>
              <w:end w:w="80" w:type="dxa"/>
            </w:tcMar>
            <w:vAlign w:val="top"/>
          </w:tcPr>
          <w:p w14:paraId="670A7D7D" wp14:textId="77777777">
            <w:pPr>
              <w:spacing w:after="40"/>
            </w:pPr>
            <w:r>
              <w:rPr>
                <w:rFonts w:ascii="Calibri" w:hAnsi="Calibri"/>
                <w:sz w:val="17"/>
              </w:rPr>
              <w:t>Maak ontmoeting een expliciet ontwerpdoel met een Green Blue Plaza, zitplekken, sociale programmering en inclusieve activiteiten.</w:t>
            </w:r>
          </w:p>
        </w:tc>
      </w:tr>
      <w:tr xmlns:wp14="http://schemas.microsoft.com/office/word/2010/wordml" w14:paraId="0BC59A29" wp14:textId="77777777">
        <w:tc>
          <w:tcPr>
            <w:tcW w:w="1871" w:type="dxa"/>
            <w:tcMar>
              <w:top w:w="80" w:type="dxa"/>
              <w:start w:w="80" w:type="dxa"/>
              <w:bottom w:w="80" w:type="dxa"/>
              <w:end w:w="80" w:type="dxa"/>
            </w:tcMar>
            <w:vAlign w:val="top"/>
          </w:tcPr>
          <w:p w14:paraId="0D8E4A1D" wp14:textId="77777777">
            <w:pPr>
              <w:spacing w:after="40"/>
            </w:pPr>
            <w:r>
              <w:rPr>
                <w:rFonts w:ascii="Calibri" w:hAnsi="Calibri"/>
                <w:sz w:val="17"/>
              </w:rPr>
              <w:t>Technologisch</w:t>
            </w:r>
          </w:p>
        </w:tc>
        <w:tc>
          <w:tcPr>
            <w:tcW w:w="3572" w:type="dxa"/>
            <w:tcMar>
              <w:top w:w="80" w:type="dxa"/>
              <w:start w:w="80" w:type="dxa"/>
              <w:bottom w:w="80" w:type="dxa"/>
              <w:end w:w="80" w:type="dxa"/>
            </w:tcMar>
            <w:vAlign w:val="top"/>
          </w:tcPr>
          <w:p w14:paraId="19D1EACA" wp14:textId="77777777">
            <w:pPr>
              <w:spacing w:after="40"/>
            </w:pPr>
            <w:r>
              <w:rPr>
                <w:rFonts w:ascii="Calibri" w:hAnsi="Calibri"/>
                <w:sz w:val="17"/>
              </w:rPr>
              <w:t>Technologie is vooral nuttig voor mobiliteit, tellingen, impactmeting en beheer.</w:t>
            </w:r>
          </w:p>
        </w:tc>
        <w:tc>
          <w:tcPr>
            <w:tcW w:w="3628" w:type="dxa"/>
            <w:tcMar>
              <w:top w:w="80" w:type="dxa"/>
              <w:start w:w="80" w:type="dxa"/>
              <w:bottom w:w="80" w:type="dxa"/>
              <w:end w:w="80" w:type="dxa"/>
            </w:tcMar>
            <w:vAlign w:val="top"/>
          </w:tcPr>
          <w:p w14:paraId="7706BACC" wp14:textId="77777777">
            <w:pPr>
              <w:spacing w:after="40"/>
            </w:pPr>
            <w:r>
              <w:rPr>
                <w:rFonts w:ascii="Calibri" w:hAnsi="Calibri"/>
                <w:sz w:val="17"/>
              </w:rPr>
              <w:t>Gebruik QR-oefeningen, eenvoudige tijdregistratie, bezoekersmetingen, slimme verlichting en living-labmonitoring.</w:t>
            </w:r>
          </w:p>
        </w:tc>
      </w:tr>
      <w:tr xmlns:wp14="http://schemas.microsoft.com/office/word/2010/wordml" w14:paraId="1C4E82C5" wp14:textId="77777777">
        <w:tc>
          <w:tcPr>
            <w:tcW w:w="1871" w:type="dxa"/>
            <w:tcMar>
              <w:top w:w="80" w:type="dxa"/>
              <w:start w:w="80" w:type="dxa"/>
              <w:bottom w:w="80" w:type="dxa"/>
              <w:end w:w="80" w:type="dxa"/>
            </w:tcMar>
            <w:vAlign w:val="top"/>
          </w:tcPr>
          <w:p w14:paraId="00FEC943" wp14:textId="77777777">
            <w:pPr>
              <w:spacing w:after="40"/>
            </w:pPr>
            <w:r>
              <w:rPr>
                <w:rFonts w:ascii="Calibri" w:hAnsi="Calibri"/>
                <w:sz w:val="17"/>
              </w:rPr>
              <w:t>Ecologisch</w:t>
            </w:r>
          </w:p>
        </w:tc>
        <w:tc>
          <w:tcPr>
            <w:tcW w:w="3572" w:type="dxa"/>
            <w:tcMar>
              <w:top w:w="80" w:type="dxa"/>
              <w:start w:w="80" w:type="dxa"/>
              <w:bottom w:w="80" w:type="dxa"/>
              <w:end w:w="80" w:type="dxa"/>
            </w:tcMar>
            <w:vAlign w:val="top"/>
          </w:tcPr>
          <w:p w14:paraId="3936C1F1" wp14:textId="77777777">
            <w:pPr>
              <w:spacing w:after="40"/>
            </w:pPr>
            <w:r>
              <w:rPr>
                <w:rFonts w:ascii="Calibri" w:hAnsi="Calibri"/>
                <w:sz w:val="17"/>
              </w:rPr>
              <w:t>Groene Corridor, klimaatadaptatie, biodiversiteit en verkoeling vormen een sterke legitimatiebasis.</w:t>
            </w:r>
          </w:p>
        </w:tc>
        <w:tc>
          <w:tcPr>
            <w:tcW w:w="3628" w:type="dxa"/>
            <w:tcMar>
              <w:top w:w="80" w:type="dxa"/>
              <w:start w:w="80" w:type="dxa"/>
              <w:bottom w:w="80" w:type="dxa"/>
              <w:end w:w="80" w:type="dxa"/>
            </w:tcMar>
            <w:vAlign w:val="top"/>
          </w:tcPr>
          <w:p w14:paraId="67248F25" wp14:textId="77777777">
            <w:pPr>
              <w:spacing w:after="40"/>
            </w:pPr>
            <w:r>
              <w:rPr>
                <w:rFonts w:ascii="Calibri" w:hAnsi="Calibri"/>
                <w:sz w:val="17"/>
              </w:rPr>
              <w:t>Vermijd een stenige fitnessbaan; combineer de trainingsloop met bomen, wadi's, infiltratie, bloemrijke randen en schaduw.</w:t>
            </w:r>
          </w:p>
        </w:tc>
      </w:tr>
      <w:tr xmlns:wp14="http://schemas.microsoft.com/office/word/2010/wordml" w14:paraId="3B43F53B" wp14:textId="77777777">
        <w:tc>
          <w:tcPr>
            <w:tcW w:w="1871" w:type="dxa"/>
            <w:tcMar>
              <w:top w:w="80" w:type="dxa"/>
              <w:start w:w="80" w:type="dxa"/>
              <w:bottom w:w="80" w:type="dxa"/>
              <w:end w:w="80" w:type="dxa"/>
            </w:tcMar>
            <w:vAlign w:val="top"/>
          </w:tcPr>
          <w:p w14:paraId="238C5756" wp14:textId="77777777">
            <w:pPr>
              <w:spacing w:after="40"/>
            </w:pPr>
            <w:r>
              <w:rPr>
                <w:rFonts w:ascii="Calibri" w:hAnsi="Calibri"/>
                <w:sz w:val="17"/>
              </w:rPr>
              <w:t>Politiek-juridisch</w:t>
            </w:r>
          </w:p>
        </w:tc>
        <w:tc>
          <w:tcPr>
            <w:tcW w:w="3572" w:type="dxa"/>
            <w:tcMar>
              <w:top w:w="80" w:type="dxa"/>
              <w:start w:w="80" w:type="dxa"/>
              <w:bottom w:w="80" w:type="dxa"/>
              <w:end w:w="80" w:type="dxa"/>
            </w:tcMar>
            <w:vAlign w:val="top"/>
          </w:tcPr>
          <w:p w14:paraId="611A5E53" wp14:textId="77777777">
            <w:pPr>
              <w:spacing w:after="40"/>
            </w:pPr>
            <w:r>
              <w:rPr>
                <w:rFonts w:ascii="Calibri" w:hAnsi="Calibri"/>
                <w:sz w:val="17"/>
              </w:rPr>
              <w:t>Beleidsmatig past het project goed, maar vergunningen, eigendom, beheer en financiering moeten vroeg worden uitgezocht.</w:t>
            </w:r>
          </w:p>
        </w:tc>
        <w:tc>
          <w:tcPr>
            <w:tcW w:w="3628" w:type="dxa"/>
            <w:tcMar>
              <w:top w:w="80" w:type="dxa"/>
              <w:start w:w="80" w:type="dxa"/>
              <w:bottom w:w="80" w:type="dxa"/>
              <w:end w:w="80" w:type="dxa"/>
            </w:tcMar>
            <w:vAlign w:val="top"/>
          </w:tcPr>
          <w:p w14:paraId="420A8D08" wp14:textId="77777777">
            <w:pPr>
              <w:spacing w:after="40"/>
            </w:pPr>
            <w:r>
              <w:rPr>
                <w:rFonts w:ascii="Calibri" w:hAnsi="Calibri"/>
                <w:sz w:val="17"/>
              </w:rPr>
              <w:t>Werk gefaseerd, start met vergunningarme pilots en voer vroeg een vergunningcheck en conceptverzoek uit.</w:t>
            </w:r>
          </w:p>
        </w:tc>
      </w:tr>
    </w:tbl>
    <w:p xmlns:wp14="http://schemas.microsoft.com/office/word/2010/wordml" w14:paraId="6A05A809" wp14:textId="77777777"/>
    <w:tbl>
      <w:tblPr>
        <w:tblW w:w="0" w:type="auto"/>
        <w:jc w:val="center"/>
        <w:tblLook w:val="04A0" w:firstRow="1" w:lastRow="0" w:firstColumn="1" w:lastColumn="0" w:noHBand="0" w:noVBand="1"/>
      </w:tblPr>
      <w:tblGrid>
        <w:gridCol w:w="10200"/>
      </w:tblGrid>
      <w:tr xmlns:wp14="http://schemas.microsoft.com/office/word/2010/wordml" w14:paraId="62010257" wp14:textId="77777777">
        <w:tc>
          <w:tcPr>
            <w:tcW w:w="10200" w:type="dxa"/>
            <w:shd w:fill="EAF4EE"/>
            <w:tcMar>
              <w:top w:w="160" w:type="dxa"/>
              <w:start w:w="180" w:type="dxa"/>
              <w:bottom w:w="160" w:type="dxa"/>
              <w:end w:w="180" w:type="dxa"/>
            </w:tcMar>
            <w:tcBorders>
              <w:top w:val="single" w:color="8BCB9B" w:sz="12"/>
              <w:left w:val="single" w:color="8BCB9B" w:sz="12"/>
              <w:bottom w:val="single" w:color="8BCB9B" w:sz="12"/>
              <w:right w:val="single" w:color="8BCB9B" w:sz="12"/>
            </w:tcBorders>
          </w:tcPr>
          <w:p w14:paraId="312EDC89" wp14:textId="77777777">
            <w:r>
              <w:rPr>
                <w:b/>
                <w:color w:val="0B3D2E"/>
                <w:sz w:val="22"/>
              </w:rPr>
              <w:t>Strategische vertaling uit DESTEP</w:t>
            </w:r>
          </w:p>
          <w:p w14:paraId="78C87F43" wp14:textId="77777777">
            <w:pPr>
              <w:spacing w:after="0"/>
            </w:pPr>
            <w:r>
              <w:t>De sterkste positionering is niet 'meer sport op het clubterrein', maar 'een toegankelijke gezonde leefomgeving die sport, ontmoeting en klimaatrobuustheid verbindt'.</w:t>
            </w:r>
          </w:p>
        </w:tc>
      </w:tr>
    </w:tbl>
    <w:p xmlns:wp14="http://schemas.microsoft.com/office/word/2010/wordml" w14:paraId="5A39BBE3" wp14:textId="77777777"/>
    <w:p xmlns:wp14="http://schemas.microsoft.com/office/word/2010/wordml" w14:paraId="0308D4FE" wp14:textId="77777777">
      <w:pPr>
        <w:pStyle w:val="Heading2"/>
      </w:pPr>
      <w:r>
        <w:t>3.1 Concrete ontwerpprincipes uit DESTEP</w:t>
      </w:r>
    </w:p>
    <w:p xmlns:wp14="http://schemas.microsoft.com/office/word/2010/wordml" w14:paraId="2198323F" wp14:textId="77777777">
      <w:pPr>
        <w:pStyle w:val="ListNumber"/>
        <w:spacing w:after="40"/>
      </w:pPr>
      <w:r>
        <w:t>Publieke waarde zichtbaar maken: het gebied moet ook betekenis hebben voor niet-leden, omwonenden, studenten, ouderen en werknemers.</w:t>
      </w:r>
    </w:p>
    <w:p xmlns:wp14="http://schemas.microsoft.com/office/word/2010/wordml" w14:paraId="48EA942B" wp14:textId="77777777">
      <w:pPr>
        <w:pStyle w:val="ListNumber"/>
        <w:spacing w:after="40"/>
      </w:pPr>
      <w:r>
        <w:t>Autoluw en fietsgericht ontwerpen: extra parkeerdruk moet worden voorkomen; goede fietsparkeerplekken en veilige looproutes zijn essentieel.</w:t>
      </w:r>
    </w:p>
    <w:p xmlns:wp14="http://schemas.microsoft.com/office/word/2010/wordml" w14:paraId="3229EF87" wp14:textId="77777777">
      <w:pPr>
        <w:pStyle w:val="ListNumber"/>
        <w:spacing w:after="40"/>
      </w:pPr>
      <w:r>
        <w:t>Leeftijdsgemengd programmeren: naast performance-training ook herstel, wandelen, balans, yoga en lichte beweegvormen aanbieden.</w:t>
      </w:r>
    </w:p>
    <w:p xmlns:wp14="http://schemas.microsoft.com/office/word/2010/wordml" w14:paraId="4CCC9E58" wp14:textId="77777777">
      <w:pPr>
        <w:pStyle w:val="ListNumber"/>
        <w:spacing w:after="40"/>
      </w:pPr>
      <w:r>
        <w:t>Groen-blauw integraal meenemen: het water- en groenconcept moet net zo belangrijk zijn als het sportconcept.</w:t>
      </w:r>
    </w:p>
    <w:p xmlns:wp14="http://schemas.microsoft.com/office/word/2010/wordml" w14:paraId="60C5AAF5" wp14:textId="77777777">
      <w:pPr>
        <w:pStyle w:val="ListNumber"/>
        <w:spacing w:after="40"/>
      </w:pPr>
      <w:r>
        <w:t>Meetbaar starten: begin met nulmeting, bezoekersaantallen, verkeersdata, sociale deelname en ecologische indicatoren.</w:t>
      </w:r>
    </w:p>
    <w:p xmlns:wp14="http://schemas.microsoft.com/office/word/2010/wordml" w14:paraId="7345DD30" wp14:textId="77777777">
      <w:pPr>
        <w:pStyle w:val="Heading1"/>
      </w:pPr>
      <w:r>
        <w:t>4. SWOT vertaald naar ontwerpkeuzes</w:t>
      </w:r>
    </w:p>
    <w:p xmlns:wp14="http://schemas.microsoft.com/office/word/2010/wordml" w14:paraId="593ACCEE" wp14:textId="77777777">
      <w:r>
        <w:t>De SWOT-analyse laat zien dat de externe context gunstig is, maar dat de interne organisatie nog scherper moet worden uitgewerkt. Daarom moet de ruimtelijke ambitie meteen worden gekoppeld aan governance, beheer en exploitatie.</w:t>
      </w:r>
    </w:p>
    <w:tbl>
      <w:tblPr>
        <w:tblW w:w="0" w:type="auto"/>
        <w:jc w:val="center"/>
        <w:tblLayout w:type="autofit"/>
        <w:tblLook w:val="04A0" w:firstRow="1" w:lastRow="0" w:firstColumn="1" w:lastColumn="0" w:noHBand="0" w:noVBand="1"/>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Pr>
      <w:tblGrid>
        <w:gridCol w:w="3400"/>
        <w:gridCol w:w="3400"/>
        <w:gridCol w:w="3400"/>
      </w:tblGrid>
      <w:tr xmlns:wp14="http://schemas.microsoft.com/office/word/2010/wordml" w14:paraId="2F7A0B90" wp14:textId="77777777">
        <w:tc>
          <w:tcPr>
            <w:tcW w:w="1361" w:type="dxa"/>
            <w:shd w:fill="0B3D2E"/>
            <w:tcMar>
              <w:top w:w="80" w:type="dxa"/>
              <w:start w:w="80" w:type="dxa"/>
              <w:bottom w:w="80" w:type="dxa"/>
              <w:end w:w="80" w:type="dxa"/>
            </w:tcMar>
            <w:vAlign w:val="center"/>
          </w:tcPr>
          <w:p w14:paraId="38739BC5" wp14:textId="77777777">
            <w:pPr>
              <w:jc w:val="left"/>
            </w:pPr>
            <w:r>
              <w:rPr>
                <w:rFonts w:ascii="Calibri" w:hAnsi="Calibri"/>
                <w:b/>
                <w:color w:val="FFFFFF"/>
                <w:sz w:val="17"/>
              </w:rPr>
              <w:t>SWOT</w:t>
            </w:r>
          </w:p>
        </w:tc>
        <w:tc>
          <w:tcPr>
            <w:tcW w:w="3572" w:type="dxa"/>
            <w:shd w:fill="0B3D2E"/>
            <w:tcMar>
              <w:top w:w="80" w:type="dxa"/>
              <w:start w:w="80" w:type="dxa"/>
              <w:bottom w:w="80" w:type="dxa"/>
              <w:end w:w="80" w:type="dxa"/>
            </w:tcMar>
            <w:vAlign w:val="center"/>
          </w:tcPr>
          <w:p w14:paraId="6A429DE7" wp14:textId="77777777">
            <w:pPr>
              <w:jc w:val="left"/>
            </w:pPr>
            <w:r>
              <w:rPr>
                <w:rFonts w:ascii="Calibri" w:hAnsi="Calibri"/>
                <w:b/>
                <w:color w:val="FFFFFF"/>
                <w:sz w:val="17"/>
              </w:rPr>
              <w:t>Punt uit analyse</w:t>
            </w:r>
          </w:p>
        </w:tc>
        <w:tc>
          <w:tcPr>
            <w:tcW w:w="4082" w:type="dxa"/>
            <w:shd w:fill="0B3D2E"/>
            <w:tcMar>
              <w:top w:w="80" w:type="dxa"/>
              <w:start w:w="80" w:type="dxa"/>
              <w:bottom w:w="80" w:type="dxa"/>
              <w:end w:w="80" w:type="dxa"/>
            </w:tcMar>
            <w:vAlign w:val="center"/>
          </w:tcPr>
          <w:p w14:paraId="7B98DC05" wp14:textId="77777777">
            <w:pPr>
              <w:jc w:val="left"/>
            </w:pPr>
            <w:r>
              <w:rPr>
                <w:rFonts w:ascii="Calibri" w:hAnsi="Calibri"/>
                <w:b/>
                <w:color w:val="FFFFFF"/>
                <w:sz w:val="17"/>
              </w:rPr>
              <w:t>Gevolg voor implementatie</w:t>
            </w:r>
          </w:p>
        </w:tc>
      </w:tr>
      <w:tr xmlns:wp14="http://schemas.microsoft.com/office/word/2010/wordml" w14:paraId="7AF966ED" wp14:textId="77777777">
        <w:tc>
          <w:tcPr>
            <w:tcW w:w="1361" w:type="dxa"/>
            <w:tcMar>
              <w:top w:w="80" w:type="dxa"/>
              <w:start w:w="80" w:type="dxa"/>
              <w:bottom w:w="80" w:type="dxa"/>
              <w:end w:w="80" w:type="dxa"/>
            </w:tcMar>
            <w:vAlign w:val="top"/>
          </w:tcPr>
          <w:p w14:paraId="25AACB8F" wp14:textId="77777777">
            <w:pPr>
              <w:spacing w:after="40"/>
            </w:pPr>
            <w:r>
              <w:rPr>
                <w:rFonts w:ascii="Calibri" w:hAnsi="Calibri"/>
                <w:sz w:val="17"/>
              </w:rPr>
              <w:t>Sterkte</w:t>
            </w:r>
          </w:p>
        </w:tc>
        <w:tc>
          <w:tcPr>
            <w:tcW w:w="3572" w:type="dxa"/>
            <w:tcMar>
              <w:top w:w="80" w:type="dxa"/>
              <w:start w:w="80" w:type="dxa"/>
              <w:bottom w:w="80" w:type="dxa"/>
              <w:end w:w="80" w:type="dxa"/>
            </w:tcMar>
            <w:vAlign w:val="top"/>
          </w:tcPr>
          <w:p w14:paraId="19E255E4" wp14:textId="77777777">
            <w:pPr>
              <w:spacing w:after="40"/>
            </w:pPr>
            <w:r>
              <w:rPr>
                <w:rFonts w:ascii="Calibri" w:hAnsi="Calibri"/>
                <w:sz w:val="17"/>
              </w:rPr>
              <w:t>NMHC is een sterke ankerorganisatie met leden, terrein, zichtbaarheid en netwerk.</w:t>
            </w:r>
          </w:p>
        </w:tc>
        <w:tc>
          <w:tcPr>
            <w:tcW w:w="4082" w:type="dxa"/>
            <w:tcMar>
              <w:top w:w="80" w:type="dxa"/>
              <w:start w:w="80" w:type="dxa"/>
              <w:bottom w:w="80" w:type="dxa"/>
              <w:end w:w="80" w:type="dxa"/>
            </w:tcMar>
            <w:vAlign w:val="top"/>
          </w:tcPr>
          <w:p w14:paraId="32FD5C08" wp14:textId="77777777">
            <w:pPr>
              <w:spacing w:after="40"/>
            </w:pPr>
            <w:r>
              <w:rPr>
                <w:rFonts w:ascii="Calibri" w:hAnsi="Calibri"/>
                <w:sz w:val="17"/>
              </w:rPr>
              <w:t>Gebruik NMHC als startpunt en organisator, maar voorkom dat de zone alleen als clubvoorziening wordt gezien.</w:t>
            </w:r>
          </w:p>
        </w:tc>
      </w:tr>
      <w:tr xmlns:wp14="http://schemas.microsoft.com/office/word/2010/wordml" w14:paraId="0CEA8091" wp14:textId="77777777">
        <w:tc>
          <w:tcPr>
            <w:tcW w:w="1361" w:type="dxa"/>
            <w:tcMar>
              <w:top w:w="80" w:type="dxa"/>
              <w:start w:w="80" w:type="dxa"/>
              <w:bottom w:w="80" w:type="dxa"/>
              <w:end w:w="80" w:type="dxa"/>
            </w:tcMar>
            <w:vAlign w:val="top"/>
          </w:tcPr>
          <w:p w14:paraId="2957D5E6" wp14:textId="77777777">
            <w:pPr>
              <w:spacing w:after="40"/>
            </w:pPr>
            <w:r>
              <w:rPr>
                <w:rFonts w:ascii="Calibri" w:hAnsi="Calibri"/>
                <w:sz w:val="17"/>
              </w:rPr>
              <w:t>Sterkte</w:t>
            </w:r>
          </w:p>
        </w:tc>
        <w:tc>
          <w:tcPr>
            <w:tcW w:w="3572" w:type="dxa"/>
            <w:tcMar>
              <w:top w:w="80" w:type="dxa"/>
              <w:start w:w="80" w:type="dxa"/>
              <w:bottom w:w="80" w:type="dxa"/>
              <w:end w:w="80" w:type="dxa"/>
            </w:tcMar>
            <w:vAlign w:val="top"/>
          </w:tcPr>
          <w:p w14:paraId="0C83754D" wp14:textId="77777777">
            <w:pPr>
              <w:spacing w:after="40"/>
            </w:pPr>
            <w:r>
              <w:rPr>
                <w:rFonts w:ascii="Calibri" w:hAnsi="Calibri"/>
                <w:sz w:val="17"/>
              </w:rPr>
              <w:t>Projectopties als buitenfitness, openbare sportvoorzieningen en community garden sluiten aan op de omgeving.</w:t>
            </w:r>
          </w:p>
        </w:tc>
        <w:tc>
          <w:tcPr>
            <w:tcW w:w="4082" w:type="dxa"/>
            <w:tcMar>
              <w:top w:w="80" w:type="dxa"/>
              <w:start w:w="80" w:type="dxa"/>
              <w:bottom w:w="80" w:type="dxa"/>
              <w:end w:w="80" w:type="dxa"/>
            </w:tcMar>
            <w:vAlign w:val="top"/>
          </w:tcPr>
          <w:p w14:paraId="2DBBF3B5" wp14:textId="77777777">
            <w:pPr>
              <w:spacing w:after="40"/>
            </w:pPr>
            <w:r>
              <w:rPr>
                <w:rFonts w:ascii="Calibri" w:hAnsi="Calibri"/>
                <w:sz w:val="17"/>
              </w:rPr>
              <w:t>Combineer HYROX-geinspireerd trainen met laagdrempelig bewegen, gezonde voeding en groen.</w:t>
            </w:r>
          </w:p>
        </w:tc>
      </w:tr>
      <w:tr xmlns:wp14="http://schemas.microsoft.com/office/word/2010/wordml" w14:paraId="60ED0716" wp14:textId="77777777">
        <w:tc>
          <w:tcPr>
            <w:tcW w:w="1361" w:type="dxa"/>
            <w:tcMar>
              <w:top w:w="80" w:type="dxa"/>
              <w:start w:w="80" w:type="dxa"/>
              <w:bottom w:w="80" w:type="dxa"/>
              <w:end w:w="80" w:type="dxa"/>
            </w:tcMar>
            <w:vAlign w:val="top"/>
          </w:tcPr>
          <w:p w14:paraId="59A024EF" wp14:textId="77777777">
            <w:pPr>
              <w:spacing w:after="40"/>
            </w:pPr>
            <w:r>
              <w:rPr>
                <w:rFonts w:ascii="Calibri" w:hAnsi="Calibri"/>
                <w:sz w:val="17"/>
              </w:rPr>
              <w:t>Zwakte</w:t>
            </w:r>
          </w:p>
        </w:tc>
        <w:tc>
          <w:tcPr>
            <w:tcW w:w="3572" w:type="dxa"/>
            <w:tcMar>
              <w:top w:w="80" w:type="dxa"/>
              <w:start w:w="80" w:type="dxa"/>
              <w:bottom w:w="80" w:type="dxa"/>
              <w:end w:w="80" w:type="dxa"/>
            </w:tcMar>
            <w:vAlign w:val="top"/>
          </w:tcPr>
          <w:p w14:paraId="7F7B19BE" wp14:textId="77777777">
            <w:pPr>
              <w:spacing w:after="40"/>
            </w:pPr>
            <w:r>
              <w:rPr>
                <w:rFonts w:ascii="Calibri" w:hAnsi="Calibri"/>
                <w:sz w:val="17"/>
              </w:rPr>
              <w:t>Eigendom, toegankelijkheid, onderhoud, financiering en beheer zijn nog onvoldoende uitgewerkt.</w:t>
            </w:r>
          </w:p>
        </w:tc>
        <w:tc>
          <w:tcPr>
            <w:tcW w:w="4082" w:type="dxa"/>
            <w:tcMar>
              <w:top w:w="80" w:type="dxa"/>
              <w:start w:w="80" w:type="dxa"/>
              <w:bottom w:w="80" w:type="dxa"/>
              <w:end w:w="80" w:type="dxa"/>
            </w:tcMar>
            <w:vAlign w:val="top"/>
          </w:tcPr>
          <w:p w14:paraId="490DF161" wp14:textId="77777777">
            <w:pPr>
              <w:spacing w:after="40"/>
            </w:pPr>
            <w:r>
              <w:rPr>
                <w:rFonts w:ascii="Calibri" w:hAnsi="Calibri"/>
                <w:sz w:val="17"/>
              </w:rPr>
              <w:t>Maak een governance- en beheerplan voordat grote investeringen worden gedaan.</w:t>
            </w:r>
          </w:p>
        </w:tc>
      </w:tr>
      <w:tr xmlns:wp14="http://schemas.microsoft.com/office/word/2010/wordml" w14:paraId="3DD1B8DD" wp14:textId="77777777">
        <w:tc>
          <w:tcPr>
            <w:tcW w:w="1361" w:type="dxa"/>
            <w:tcMar>
              <w:top w:w="80" w:type="dxa"/>
              <w:start w:w="80" w:type="dxa"/>
              <w:bottom w:w="80" w:type="dxa"/>
              <w:end w:w="80" w:type="dxa"/>
            </w:tcMar>
            <w:vAlign w:val="top"/>
          </w:tcPr>
          <w:p w14:paraId="596CD82C" wp14:textId="77777777">
            <w:pPr>
              <w:spacing w:after="40"/>
            </w:pPr>
            <w:r>
              <w:rPr>
                <w:rFonts w:ascii="Calibri" w:hAnsi="Calibri"/>
                <w:sz w:val="17"/>
              </w:rPr>
              <w:t>Zwakte</w:t>
            </w:r>
          </w:p>
        </w:tc>
        <w:tc>
          <w:tcPr>
            <w:tcW w:w="3572" w:type="dxa"/>
            <w:tcMar>
              <w:top w:w="80" w:type="dxa"/>
              <w:start w:w="80" w:type="dxa"/>
              <w:bottom w:w="80" w:type="dxa"/>
              <w:end w:w="80" w:type="dxa"/>
            </w:tcMar>
            <w:vAlign w:val="top"/>
          </w:tcPr>
          <w:p w14:paraId="2F07624B" wp14:textId="77777777">
            <w:pPr>
              <w:spacing w:after="40"/>
            </w:pPr>
            <w:r>
              <w:rPr>
                <w:rFonts w:ascii="Calibri" w:hAnsi="Calibri"/>
                <w:sz w:val="17"/>
              </w:rPr>
              <w:t>Kans op rolverwarring tussen clubfunctie en publieke functie.</w:t>
            </w:r>
          </w:p>
        </w:tc>
        <w:tc>
          <w:tcPr>
            <w:tcW w:w="4082" w:type="dxa"/>
            <w:tcMar>
              <w:top w:w="80" w:type="dxa"/>
              <w:start w:w="80" w:type="dxa"/>
              <w:bottom w:w="80" w:type="dxa"/>
              <w:end w:w="80" w:type="dxa"/>
            </w:tcMar>
            <w:vAlign w:val="top"/>
          </w:tcPr>
          <w:p w14:paraId="3B3F4DFC" wp14:textId="77777777">
            <w:pPr>
              <w:spacing w:after="40"/>
            </w:pPr>
            <w:r>
              <w:rPr>
                <w:rFonts w:ascii="Calibri" w:hAnsi="Calibri"/>
                <w:sz w:val="17"/>
              </w:rPr>
              <w:t>Werk met een drielagenmodel: publieke buitenring, semipublieke middenzone en clubgebonden binnenzone.</w:t>
            </w:r>
          </w:p>
        </w:tc>
      </w:tr>
      <w:tr xmlns:wp14="http://schemas.microsoft.com/office/word/2010/wordml" w14:paraId="0871C240" wp14:textId="77777777">
        <w:tc>
          <w:tcPr>
            <w:tcW w:w="1361" w:type="dxa"/>
            <w:tcMar>
              <w:top w:w="80" w:type="dxa"/>
              <w:start w:w="80" w:type="dxa"/>
              <w:bottom w:w="80" w:type="dxa"/>
              <w:end w:w="80" w:type="dxa"/>
            </w:tcMar>
            <w:vAlign w:val="top"/>
          </w:tcPr>
          <w:p w14:paraId="688C87C0" wp14:textId="77777777">
            <w:pPr>
              <w:spacing w:after="40"/>
            </w:pPr>
            <w:r>
              <w:rPr>
                <w:rFonts w:ascii="Calibri" w:hAnsi="Calibri"/>
                <w:sz w:val="17"/>
              </w:rPr>
              <w:t>Kans</w:t>
            </w:r>
          </w:p>
        </w:tc>
        <w:tc>
          <w:tcPr>
            <w:tcW w:w="3572" w:type="dxa"/>
            <w:tcMar>
              <w:top w:w="80" w:type="dxa"/>
              <w:start w:w="80" w:type="dxa"/>
              <w:bottom w:w="80" w:type="dxa"/>
              <w:end w:w="80" w:type="dxa"/>
            </w:tcMar>
            <w:vAlign w:val="top"/>
          </w:tcPr>
          <w:p w14:paraId="5224B97D" wp14:textId="77777777">
            <w:pPr>
              <w:spacing w:after="40"/>
            </w:pPr>
            <w:r>
              <w:rPr>
                <w:rFonts w:ascii="Calibri" w:hAnsi="Calibri"/>
                <w:sz w:val="17"/>
              </w:rPr>
              <w:t>Gemeentelijk beleid, Groene Corridor en gezonde-leefomgevingagenda bieden rugwind.</w:t>
            </w:r>
          </w:p>
        </w:tc>
        <w:tc>
          <w:tcPr>
            <w:tcW w:w="4082" w:type="dxa"/>
            <w:tcMar>
              <w:top w:w="80" w:type="dxa"/>
              <w:start w:w="80" w:type="dxa"/>
              <w:bottom w:w="80" w:type="dxa"/>
              <w:end w:w="80" w:type="dxa"/>
            </w:tcMar>
            <w:vAlign w:val="top"/>
          </w:tcPr>
          <w:p w14:paraId="48493386" wp14:textId="77777777">
            <w:pPr>
              <w:spacing w:after="40"/>
            </w:pPr>
            <w:r>
              <w:rPr>
                <w:rFonts w:ascii="Calibri" w:hAnsi="Calibri"/>
                <w:sz w:val="17"/>
              </w:rPr>
              <w:t>Positioneer het project als bijdrage aan publieke gezondheid, klimaatadaptatie en duurzame mobiliteit.</w:t>
            </w:r>
          </w:p>
        </w:tc>
      </w:tr>
      <w:tr xmlns:wp14="http://schemas.microsoft.com/office/word/2010/wordml" w14:paraId="701D729B" wp14:textId="77777777">
        <w:tc>
          <w:tcPr>
            <w:tcW w:w="1361" w:type="dxa"/>
            <w:tcMar>
              <w:top w:w="80" w:type="dxa"/>
              <w:start w:w="80" w:type="dxa"/>
              <w:bottom w:w="80" w:type="dxa"/>
              <w:end w:w="80" w:type="dxa"/>
            </w:tcMar>
            <w:vAlign w:val="top"/>
          </w:tcPr>
          <w:p w14:paraId="3C208A03" wp14:textId="77777777">
            <w:pPr>
              <w:spacing w:after="40"/>
            </w:pPr>
            <w:r>
              <w:rPr>
                <w:rFonts w:ascii="Calibri" w:hAnsi="Calibri"/>
                <w:sz w:val="17"/>
              </w:rPr>
              <w:t>Kans</w:t>
            </w:r>
          </w:p>
        </w:tc>
        <w:tc>
          <w:tcPr>
            <w:tcW w:w="3572" w:type="dxa"/>
            <w:tcMar>
              <w:top w:w="80" w:type="dxa"/>
              <w:start w:w="80" w:type="dxa"/>
              <w:bottom w:w="80" w:type="dxa"/>
              <w:end w:w="80" w:type="dxa"/>
            </w:tcMar>
            <w:vAlign w:val="top"/>
          </w:tcPr>
          <w:p w14:paraId="6D39A088" wp14:textId="77777777">
            <w:pPr>
              <w:spacing w:after="40"/>
            </w:pPr>
            <w:r>
              <w:rPr>
                <w:rFonts w:ascii="Calibri" w:hAnsi="Calibri"/>
                <w:sz w:val="17"/>
              </w:rPr>
              <w:t>Campus en werkgevers bieden een grote potentiële gebruikers- en partnerbasis.</w:t>
            </w:r>
          </w:p>
        </w:tc>
        <w:tc>
          <w:tcPr>
            <w:tcW w:w="4082" w:type="dxa"/>
            <w:tcMar>
              <w:top w:w="80" w:type="dxa"/>
              <w:start w:w="80" w:type="dxa"/>
              <w:bottom w:w="80" w:type="dxa"/>
              <w:end w:w="80" w:type="dxa"/>
            </w:tcMar>
            <w:vAlign w:val="top"/>
          </w:tcPr>
          <w:p w14:paraId="15BF8933" wp14:textId="77777777">
            <w:pPr>
              <w:spacing w:after="40"/>
            </w:pPr>
            <w:r>
              <w:rPr>
                <w:rFonts w:ascii="Calibri" w:hAnsi="Calibri"/>
                <w:sz w:val="17"/>
              </w:rPr>
              <w:t>Ontwikkel lunchruns, bedrijvenchallenges, studentenactiviteiten en vitaliteitsprogramma's.</w:t>
            </w:r>
          </w:p>
        </w:tc>
      </w:tr>
      <w:tr xmlns:wp14="http://schemas.microsoft.com/office/word/2010/wordml" w14:paraId="2CDE1B3B" wp14:textId="77777777">
        <w:tc>
          <w:tcPr>
            <w:tcW w:w="1361" w:type="dxa"/>
            <w:tcMar>
              <w:top w:w="80" w:type="dxa"/>
              <w:start w:w="80" w:type="dxa"/>
              <w:bottom w:w="80" w:type="dxa"/>
              <w:end w:w="80" w:type="dxa"/>
            </w:tcMar>
            <w:vAlign w:val="top"/>
          </w:tcPr>
          <w:p w14:paraId="6CF8F6D3" wp14:textId="77777777">
            <w:pPr>
              <w:spacing w:after="40"/>
            </w:pPr>
            <w:r>
              <w:rPr>
                <w:rFonts w:ascii="Calibri" w:hAnsi="Calibri"/>
                <w:sz w:val="17"/>
              </w:rPr>
              <w:t>Bedreiging</w:t>
            </w:r>
          </w:p>
        </w:tc>
        <w:tc>
          <w:tcPr>
            <w:tcW w:w="3572" w:type="dxa"/>
            <w:tcMar>
              <w:top w:w="80" w:type="dxa"/>
              <w:start w:w="80" w:type="dxa"/>
              <w:bottom w:w="80" w:type="dxa"/>
              <w:end w:w="80" w:type="dxa"/>
            </w:tcMar>
            <w:vAlign w:val="top"/>
          </w:tcPr>
          <w:p w14:paraId="7128A36D" wp14:textId="77777777">
            <w:pPr>
              <w:spacing w:after="40"/>
            </w:pPr>
            <w:r>
              <w:rPr>
                <w:rFonts w:ascii="Calibri" w:hAnsi="Calibri"/>
                <w:sz w:val="17"/>
              </w:rPr>
              <w:t>Verkeer, parkeren, procedures en ecologie kunnen vertragen.</w:t>
            </w:r>
          </w:p>
        </w:tc>
        <w:tc>
          <w:tcPr>
            <w:tcW w:w="4082" w:type="dxa"/>
            <w:tcMar>
              <w:top w:w="80" w:type="dxa"/>
              <w:start w:w="80" w:type="dxa"/>
              <w:bottom w:w="80" w:type="dxa"/>
              <w:end w:w="80" w:type="dxa"/>
            </w:tcMar>
            <w:vAlign w:val="top"/>
          </w:tcPr>
          <w:p w14:paraId="0E544E21" wp14:textId="77777777">
            <w:pPr>
              <w:spacing w:after="40"/>
            </w:pPr>
            <w:r>
              <w:rPr>
                <w:rFonts w:ascii="Calibri" w:hAnsi="Calibri"/>
                <w:sz w:val="17"/>
              </w:rPr>
              <w:t>Voer vroeg verkeerstellingen, vergunningcheck, soortencheck, bodemcheck en participatie uit.</w:t>
            </w:r>
          </w:p>
        </w:tc>
      </w:tr>
      <w:tr xmlns:wp14="http://schemas.microsoft.com/office/word/2010/wordml" w14:paraId="21E6FC75" wp14:textId="77777777">
        <w:tc>
          <w:tcPr>
            <w:tcW w:w="1361" w:type="dxa"/>
            <w:tcMar>
              <w:top w:w="80" w:type="dxa"/>
              <w:start w:w="80" w:type="dxa"/>
              <w:bottom w:w="80" w:type="dxa"/>
              <w:end w:w="80" w:type="dxa"/>
            </w:tcMar>
            <w:vAlign w:val="top"/>
          </w:tcPr>
          <w:p w14:paraId="4CC0F9C0" wp14:textId="77777777">
            <w:pPr>
              <w:spacing w:after="40"/>
            </w:pPr>
            <w:r>
              <w:rPr>
                <w:rFonts w:ascii="Calibri" w:hAnsi="Calibri"/>
                <w:sz w:val="17"/>
              </w:rPr>
              <w:t>Bedreiging</w:t>
            </w:r>
          </w:p>
        </w:tc>
        <w:tc>
          <w:tcPr>
            <w:tcW w:w="3572" w:type="dxa"/>
            <w:tcMar>
              <w:top w:w="80" w:type="dxa"/>
              <w:start w:w="80" w:type="dxa"/>
              <w:bottom w:w="80" w:type="dxa"/>
              <w:end w:w="80" w:type="dxa"/>
            </w:tcMar>
            <w:vAlign w:val="top"/>
          </w:tcPr>
          <w:p w14:paraId="673910C7" wp14:textId="77777777">
            <w:pPr>
              <w:spacing w:after="40"/>
            </w:pPr>
            <w:r>
              <w:rPr>
                <w:rFonts w:ascii="Calibri" w:hAnsi="Calibri"/>
                <w:sz w:val="17"/>
              </w:rPr>
              <w:t>Te veel sponsoring zonder publieke KPI's kan het project imagogevoelig maken.</w:t>
            </w:r>
          </w:p>
        </w:tc>
        <w:tc>
          <w:tcPr>
            <w:tcW w:w="4082" w:type="dxa"/>
            <w:tcMar>
              <w:top w:w="80" w:type="dxa"/>
              <w:start w:w="80" w:type="dxa"/>
              <w:bottom w:w="80" w:type="dxa"/>
              <w:end w:w="80" w:type="dxa"/>
            </w:tcMar>
            <w:vAlign w:val="top"/>
          </w:tcPr>
          <w:p w14:paraId="2DC19310" wp14:textId="77777777">
            <w:pPr>
              <w:spacing w:after="40"/>
            </w:pPr>
            <w:r>
              <w:rPr>
                <w:rFonts w:ascii="Calibri" w:hAnsi="Calibri"/>
                <w:sz w:val="17"/>
              </w:rPr>
              <w:t>Leg maatschappelijke KPI's vast voor gebruik, inclusie, gezondheid, klimaat en biodiversiteit.</w:t>
            </w:r>
          </w:p>
        </w:tc>
      </w:tr>
    </w:tbl>
    <w:p xmlns:wp14="http://schemas.microsoft.com/office/word/2010/wordml" w14:paraId="41C8F396" wp14:textId="77777777"/>
    <w:p xmlns:wp14="http://schemas.microsoft.com/office/word/2010/wordml" w14:paraId="1967236B" wp14:textId="77777777">
      <w:pPr>
        <w:pStyle w:val="Heading1"/>
      </w:pPr>
      <w:r>
        <w:t>5. Concept: Green Blue Challenge Park</w:t>
      </w:r>
    </w:p>
    <w:p xmlns:wp14="http://schemas.microsoft.com/office/word/2010/wordml" w14:paraId="4B419745" wp14:textId="77777777">
      <w:r>
        <w:t>Het Green Blue Challenge Park is een groene sport- en ontmoetingszone met als ruggengraat een hardloop- en beweegpad op het terrein. Langs dit pad worden verschillende functies gekoppeld: HYROX-geinspireerde functional fitness, outdoor fitness, herstel, ontmoeting, gezonde voeding en klimaatadaptatie.</w:t>
      </w:r>
    </w:p>
    <w:p xmlns:wp14="http://schemas.microsoft.com/office/word/2010/wordml" w14:paraId="2690EE55" wp14:textId="77777777">
      <w:pPr>
        <w:pStyle w:val="Heading2"/>
      </w:pPr>
      <w:r>
        <w:t>5.1 Conceptdefinitie</w:t>
      </w:r>
    </w:p>
    <w:tbl>
      <w:tblPr>
        <w:tblW w:w="0" w:type="auto"/>
        <w:jc w:val="center"/>
        <w:tblLook w:val="04A0" w:firstRow="1" w:lastRow="0" w:firstColumn="1" w:lastColumn="0" w:noHBand="0" w:noVBand="1"/>
      </w:tblPr>
      <w:tblGrid>
        <w:gridCol w:w="10200"/>
      </w:tblGrid>
      <w:tr xmlns:wp14="http://schemas.microsoft.com/office/word/2010/wordml" w14:paraId="57AD7F79" wp14:textId="77777777">
        <w:tc>
          <w:tcPr>
            <w:tcW w:w="10200" w:type="dxa"/>
            <w:shd w:fill="E8F2FA"/>
            <w:tcMar>
              <w:top w:w="160" w:type="dxa"/>
              <w:start w:w="180" w:type="dxa"/>
              <w:bottom w:w="160" w:type="dxa"/>
              <w:end w:w="180" w:type="dxa"/>
            </w:tcMar>
            <w:tcBorders>
              <w:top w:val="single" w:color="5AA7D6" w:sz="12"/>
              <w:left w:val="single" w:color="5AA7D6" w:sz="12"/>
              <w:bottom w:val="single" w:color="5AA7D6" w:sz="12"/>
              <w:right w:val="single" w:color="5AA7D6" w:sz="12"/>
            </w:tcBorders>
          </w:tcPr>
          <w:p w14:paraId="5E36FFE1" wp14:textId="77777777">
            <w:r>
              <w:rPr>
                <w:b/>
                <w:color w:val="0B3D2E"/>
                <w:sz w:val="22"/>
              </w:rPr>
              <w:t>Conceptzin</w:t>
            </w:r>
          </w:p>
          <w:p w14:paraId="2C73B7BC" wp14:textId="77777777">
            <w:pPr>
              <w:spacing w:after="0"/>
            </w:pPr>
            <w:r>
              <w:t>Een publiek toegankelijke Health Hub waar hardlopen, functionele training, ontmoeting, herstel, gezonde voeding en natuur samenkomen.</w:t>
            </w:r>
          </w:p>
        </w:tc>
      </w:tr>
    </w:tbl>
    <w:p xmlns:wp14="http://schemas.microsoft.com/office/word/2010/wordml" w14:paraId="72A3D3EC" wp14:textId="77777777"/>
    <w:p xmlns:wp14="http://schemas.microsoft.com/office/word/2010/wordml" w14:paraId="40671551" wp14:textId="77777777">
      <w:pPr>
        <w:pStyle w:val="Heading2"/>
      </w:pPr>
      <w:r>
        <w:t>5.2 Waarom HYROX-geinspireerd, maar breder dan HYROX?</w:t>
      </w:r>
    </w:p>
    <w:p xmlns:wp14="http://schemas.microsoft.com/office/word/2010/wordml" w14:paraId="337FA0B0" wp14:textId="77777777">
      <w:r>
        <w:t>Het HYROX-achtige trainingsidee geeft het project een sterke en herkenbare sportieve trekker. Het combineert hardlopen met functionele oefeningen zoals duwen, dragen, lunges, wall balls en burpees. Tegelijk moet de inrichting breder blijven dan alleen intensieve performance-sport, omdat de DESTEP juist vraagt om inclusie, ontmoeting, dagelijkse lichte beweging en toegankelijkheid.</w:t>
      </w:r>
    </w:p>
    <w:p xmlns:wp14="http://schemas.microsoft.com/office/word/2010/wordml" w14:paraId="0E451B8C" wp14:textId="77777777">
      <w:r>
        <w:t>Daarom wordt in dit verslag gesproken over een HYROX-geinspireerde route of functional-fitnesschallenge. Wanneer de naam HYROX officieel of commercieel gebruikt wordt voor events, communicatie of branding, moet eerst worden gecontroleerd welke merk- en licentievoorwaarden gelden.</w:t>
      </w:r>
    </w:p>
    <w:tbl>
      <w:tblPr>
        <w:tblW w:w="0" w:type="auto"/>
        <w:jc w:val="center"/>
        <w:tblLayout w:type="autofit"/>
        <w:tblLook w:val="04A0" w:firstRow="1" w:lastRow="0" w:firstColumn="1" w:lastColumn="0" w:noHBand="0" w:noVBand="1"/>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Pr>
      <w:tblGrid>
        <w:gridCol w:w="5100"/>
        <w:gridCol w:w="5100"/>
      </w:tblGrid>
      <w:tr xmlns:wp14="http://schemas.microsoft.com/office/word/2010/wordml" w14:paraId="7F7B5470" wp14:textId="77777777">
        <w:tc>
          <w:tcPr>
            <w:tcW w:w="3969" w:type="dxa"/>
            <w:shd w:fill="0B3D2E"/>
            <w:tcMar>
              <w:top w:w="80" w:type="dxa"/>
              <w:start w:w="80" w:type="dxa"/>
              <w:bottom w:w="80" w:type="dxa"/>
              <w:end w:w="80" w:type="dxa"/>
            </w:tcMar>
            <w:vAlign w:val="center"/>
          </w:tcPr>
          <w:p w14:paraId="6F9DB5DD" wp14:textId="77777777">
            <w:pPr>
              <w:jc w:val="left"/>
            </w:pPr>
            <w:r>
              <w:rPr>
                <w:rFonts w:ascii="Calibri" w:hAnsi="Calibri"/>
                <w:b/>
                <w:color w:val="FFFFFF"/>
                <w:sz w:val="18"/>
              </w:rPr>
              <w:t>Te voorkomen</w:t>
            </w:r>
          </w:p>
        </w:tc>
        <w:tc>
          <w:tcPr>
            <w:tcW w:w="5102" w:type="dxa"/>
            <w:shd w:fill="0B3D2E"/>
            <w:tcMar>
              <w:top w:w="80" w:type="dxa"/>
              <w:start w:w="80" w:type="dxa"/>
              <w:bottom w:w="80" w:type="dxa"/>
              <w:end w:w="80" w:type="dxa"/>
            </w:tcMar>
            <w:vAlign w:val="center"/>
          </w:tcPr>
          <w:p w14:paraId="56A9BCA7" wp14:textId="77777777">
            <w:pPr>
              <w:jc w:val="left"/>
            </w:pPr>
            <w:r>
              <w:rPr>
                <w:rFonts w:ascii="Calibri" w:hAnsi="Calibri"/>
                <w:b/>
                <w:color w:val="FFFFFF"/>
                <w:sz w:val="18"/>
              </w:rPr>
              <w:t>Gewenste richting</w:t>
            </w:r>
          </w:p>
        </w:tc>
      </w:tr>
      <w:tr xmlns:wp14="http://schemas.microsoft.com/office/word/2010/wordml" w14:paraId="252375F2" wp14:textId="77777777">
        <w:tc>
          <w:tcPr>
            <w:tcW w:w="3969" w:type="dxa"/>
            <w:tcMar>
              <w:top w:w="80" w:type="dxa"/>
              <w:start w:w="80" w:type="dxa"/>
              <w:bottom w:w="80" w:type="dxa"/>
              <w:end w:w="80" w:type="dxa"/>
            </w:tcMar>
            <w:vAlign w:val="top"/>
          </w:tcPr>
          <w:p w14:paraId="335D864D" wp14:textId="77777777">
            <w:pPr>
              <w:spacing w:after="40"/>
            </w:pPr>
            <w:r>
              <w:rPr>
                <w:rFonts w:ascii="Calibri" w:hAnsi="Calibri"/>
                <w:sz w:val="18"/>
              </w:rPr>
              <w:t>Een gesloten trainingsbaan voor alleen fitte sporters.</w:t>
            </w:r>
          </w:p>
        </w:tc>
        <w:tc>
          <w:tcPr>
            <w:tcW w:w="5102" w:type="dxa"/>
            <w:tcMar>
              <w:top w:w="80" w:type="dxa"/>
              <w:start w:w="80" w:type="dxa"/>
              <w:bottom w:w="80" w:type="dxa"/>
              <w:end w:w="80" w:type="dxa"/>
            </w:tcMar>
            <w:vAlign w:val="top"/>
          </w:tcPr>
          <w:p w14:paraId="241B2903" wp14:textId="77777777">
            <w:pPr>
              <w:spacing w:after="40"/>
            </w:pPr>
            <w:r>
              <w:rPr>
                <w:rFonts w:ascii="Calibri" w:hAnsi="Calibri"/>
                <w:sz w:val="18"/>
              </w:rPr>
              <w:t>Een inclusieve route met varianten voor prestatie, recreatie, jeugd, ouderen en herstel.</w:t>
            </w:r>
          </w:p>
        </w:tc>
      </w:tr>
      <w:tr xmlns:wp14="http://schemas.microsoft.com/office/word/2010/wordml" w14:paraId="12FE9DCD" wp14:textId="77777777">
        <w:tc>
          <w:tcPr>
            <w:tcW w:w="3969" w:type="dxa"/>
            <w:tcMar>
              <w:top w:w="80" w:type="dxa"/>
              <w:start w:w="80" w:type="dxa"/>
              <w:bottom w:w="80" w:type="dxa"/>
              <w:end w:w="80" w:type="dxa"/>
            </w:tcMar>
            <w:vAlign w:val="top"/>
          </w:tcPr>
          <w:p w14:paraId="677E8080" wp14:textId="77777777">
            <w:pPr>
              <w:spacing w:after="40"/>
            </w:pPr>
            <w:r>
              <w:rPr>
                <w:rFonts w:ascii="Calibri" w:hAnsi="Calibri"/>
                <w:sz w:val="18"/>
              </w:rPr>
              <w:t>Een stenige outdoor gym.</w:t>
            </w:r>
          </w:p>
        </w:tc>
        <w:tc>
          <w:tcPr>
            <w:tcW w:w="5102" w:type="dxa"/>
            <w:tcMar>
              <w:top w:w="80" w:type="dxa"/>
              <w:start w:w="80" w:type="dxa"/>
              <w:bottom w:w="80" w:type="dxa"/>
              <w:end w:w="80" w:type="dxa"/>
            </w:tcMar>
            <w:vAlign w:val="top"/>
          </w:tcPr>
          <w:p w14:paraId="089427DC" wp14:textId="77777777">
            <w:pPr>
              <w:spacing w:after="40"/>
            </w:pPr>
            <w:r>
              <w:rPr>
                <w:rFonts w:ascii="Calibri" w:hAnsi="Calibri"/>
                <w:sz w:val="18"/>
              </w:rPr>
              <w:t>Een groene route waarin sporttoestellen, bomen, wateropvang en verblijf elkaar versterken.</w:t>
            </w:r>
          </w:p>
        </w:tc>
      </w:tr>
      <w:tr xmlns:wp14="http://schemas.microsoft.com/office/word/2010/wordml" w14:paraId="26971DCC" wp14:textId="77777777">
        <w:tc>
          <w:tcPr>
            <w:tcW w:w="3969" w:type="dxa"/>
            <w:tcMar>
              <w:top w:w="80" w:type="dxa"/>
              <w:start w:w="80" w:type="dxa"/>
              <w:bottom w:w="80" w:type="dxa"/>
              <w:end w:w="80" w:type="dxa"/>
            </w:tcMar>
            <w:vAlign w:val="top"/>
          </w:tcPr>
          <w:p w14:paraId="683115B3" wp14:textId="77777777">
            <w:pPr>
              <w:spacing w:after="40"/>
            </w:pPr>
            <w:r>
              <w:rPr>
                <w:rFonts w:ascii="Calibri" w:hAnsi="Calibri"/>
                <w:sz w:val="18"/>
              </w:rPr>
              <w:t>Alleen een evenemententerrein.</w:t>
            </w:r>
          </w:p>
        </w:tc>
        <w:tc>
          <w:tcPr>
            <w:tcW w:w="5102" w:type="dxa"/>
            <w:tcMar>
              <w:top w:w="80" w:type="dxa"/>
              <w:start w:w="80" w:type="dxa"/>
              <w:bottom w:w="80" w:type="dxa"/>
              <w:end w:w="80" w:type="dxa"/>
            </w:tcMar>
            <w:vAlign w:val="top"/>
          </w:tcPr>
          <w:p w14:paraId="0EDD31CF" wp14:textId="77777777">
            <w:pPr>
              <w:spacing w:after="40"/>
            </w:pPr>
            <w:r>
              <w:rPr>
                <w:rFonts w:ascii="Calibri" w:hAnsi="Calibri"/>
                <w:sz w:val="18"/>
              </w:rPr>
              <w:t>Een dagelijks bruikbare route met extra pieken tijdens challenges en programmering.</w:t>
            </w:r>
          </w:p>
        </w:tc>
      </w:tr>
      <w:tr xmlns:wp14="http://schemas.microsoft.com/office/word/2010/wordml" w14:paraId="459AF0A1" wp14:textId="77777777">
        <w:tc>
          <w:tcPr>
            <w:tcW w:w="3969" w:type="dxa"/>
            <w:tcMar>
              <w:top w:w="80" w:type="dxa"/>
              <w:start w:w="80" w:type="dxa"/>
              <w:bottom w:w="80" w:type="dxa"/>
              <w:end w:w="80" w:type="dxa"/>
            </w:tcMar>
            <w:vAlign w:val="top"/>
          </w:tcPr>
          <w:p w14:paraId="2B2B86AA" wp14:textId="77777777">
            <w:pPr>
              <w:spacing w:after="40"/>
            </w:pPr>
            <w:r>
              <w:rPr>
                <w:rFonts w:ascii="Calibri" w:hAnsi="Calibri"/>
                <w:sz w:val="18"/>
              </w:rPr>
              <w:t>Een clubuitbreiding zonder publieke waarde.</w:t>
            </w:r>
          </w:p>
        </w:tc>
        <w:tc>
          <w:tcPr>
            <w:tcW w:w="5102" w:type="dxa"/>
            <w:tcMar>
              <w:top w:w="80" w:type="dxa"/>
              <w:start w:w="80" w:type="dxa"/>
              <w:bottom w:w="80" w:type="dxa"/>
              <w:end w:w="80" w:type="dxa"/>
            </w:tcMar>
            <w:vAlign w:val="top"/>
          </w:tcPr>
          <w:p w14:paraId="77F13AAA" wp14:textId="77777777">
            <w:pPr>
              <w:spacing w:after="40"/>
            </w:pPr>
            <w:r>
              <w:rPr>
                <w:rFonts w:ascii="Calibri" w:hAnsi="Calibri"/>
                <w:sz w:val="18"/>
              </w:rPr>
              <w:t>Een gebiedsvoorziening die ook campus, wijk, zorg, onderwijs en omwonenden bedient.</w:t>
            </w:r>
          </w:p>
        </w:tc>
      </w:tr>
    </w:tbl>
    <w:p xmlns:wp14="http://schemas.microsoft.com/office/word/2010/wordml" w14:paraId="0D0B940D" wp14:textId="77777777"/>
    <w:p xmlns:wp14="http://schemas.microsoft.com/office/word/2010/wordml" w14:paraId="1FC9B355" wp14:textId="77777777">
      <w:pPr>
        <w:pStyle w:val="Heading1"/>
      </w:pPr>
      <w:r>
        <w:t>6. Ruimtelijke invulling</w:t>
      </w:r>
    </w:p>
    <w:p xmlns:wp14="http://schemas.microsoft.com/office/word/2010/wordml" w14:paraId="550004C6" wp14:textId="77777777">
      <w:r>
        <w:t>De ruimtelijke inrichting wordt opgebouwd uit meerdere zones. Samen vormen ze een logisch geheel, maar ze kunnen ook gefaseerd worden aangelegd.</w:t>
      </w:r>
    </w:p>
    <w:tbl>
      <w:tblPr>
        <w:tblW w:w="0" w:type="auto"/>
        <w:jc w:val="center"/>
        <w:tblLayout w:type="autofit"/>
        <w:tblLook w:val="04A0" w:firstRow="1" w:lastRow="0" w:firstColumn="1" w:lastColumn="0" w:noHBand="0" w:noVBand="1"/>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Pr>
      <w:tblGrid>
        <w:gridCol w:w="3400"/>
        <w:gridCol w:w="3400"/>
        <w:gridCol w:w="3400"/>
      </w:tblGrid>
      <w:tr xmlns:wp14="http://schemas.microsoft.com/office/word/2010/wordml" w14:paraId="64672923" wp14:textId="77777777">
        <w:tc>
          <w:tcPr>
            <w:tcW w:w="1871" w:type="dxa"/>
            <w:shd w:fill="0B3D2E"/>
            <w:tcMar>
              <w:top w:w="80" w:type="dxa"/>
              <w:start w:w="80" w:type="dxa"/>
              <w:bottom w:w="80" w:type="dxa"/>
              <w:end w:w="80" w:type="dxa"/>
            </w:tcMar>
            <w:vAlign w:val="center"/>
          </w:tcPr>
          <w:p w14:paraId="2EE3EEB4" wp14:textId="77777777">
            <w:pPr>
              <w:jc w:val="left"/>
            </w:pPr>
            <w:r>
              <w:rPr>
                <w:rFonts w:ascii="Calibri" w:hAnsi="Calibri"/>
                <w:b/>
                <w:color w:val="FFFFFF"/>
                <w:sz w:val="16"/>
              </w:rPr>
              <w:t>Zone</w:t>
            </w:r>
          </w:p>
        </w:tc>
        <w:tc>
          <w:tcPr>
            <w:tcW w:w="2948" w:type="dxa"/>
            <w:shd w:fill="0B3D2E"/>
            <w:tcMar>
              <w:top w:w="80" w:type="dxa"/>
              <w:start w:w="80" w:type="dxa"/>
              <w:bottom w:w="80" w:type="dxa"/>
              <w:end w:w="80" w:type="dxa"/>
            </w:tcMar>
            <w:vAlign w:val="center"/>
          </w:tcPr>
          <w:p w14:paraId="701516E5" wp14:textId="77777777">
            <w:pPr>
              <w:jc w:val="left"/>
            </w:pPr>
            <w:r>
              <w:rPr>
                <w:rFonts w:ascii="Calibri" w:hAnsi="Calibri"/>
                <w:b/>
                <w:color w:val="FFFFFF"/>
                <w:sz w:val="16"/>
              </w:rPr>
              <w:t>Functie</w:t>
            </w:r>
          </w:p>
        </w:tc>
        <w:tc>
          <w:tcPr>
            <w:tcW w:w="4252" w:type="dxa"/>
            <w:shd w:fill="0B3D2E"/>
            <w:tcMar>
              <w:top w:w="80" w:type="dxa"/>
              <w:start w:w="80" w:type="dxa"/>
              <w:bottom w:w="80" w:type="dxa"/>
              <w:end w:w="80" w:type="dxa"/>
            </w:tcMar>
            <w:vAlign w:val="center"/>
          </w:tcPr>
          <w:p w14:paraId="45E8A03E" wp14:textId="77777777">
            <w:pPr>
              <w:jc w:val="left"/>
            </w:pPr>
            <w:r>
              <w:rPr>
                <w:rFonts w:ascii="Calibri" w:hAnsi="Calibri"/>
                <w:b/>
                <w:color w:val="FFFFFF"/>
                <w:sz w:val="16"/>
              </w:rPr>
              <w:t>Belangrijkste elementen</w:t>
            </w:r>
          </w:p>
        </w:tc>
      </w:tr>
      <w:tr xmlns:wp14="http://schemas.microsoft.com/office/word/2010/wordml" w14:paraId="6DA7F498" wp14:textId="77777777">
        <w:tc>
          <w:tcPr>
            <w:tcW w:w="1871" w:type="dxa"/>
            <w:tcMar>
              <w:top w:w="80" w:type="dxa"/>
              <w:start w:w="80" w:type="dxa"/>
              <w:bottom w:w="80" w:type="dxa"/>
              <w:end w:w="80" w:type="dxa"/>
            </w:tcMar>
            <w:vAlign w:val="top"/>
          </w:tcPr>
          <w:p w14:paraId="73D670DF" wp14:textId="77777777">
            <w:pPr>
              <w:spacing w:after="40"/>
            </w:pPr>
            <w:r>
              <w:rPr>
                <w:rFonts w:ascii="Calibri" w:hAnsi="Calibri"/>
                <w:sz w:val="16"/>
              </w:rPr>
              <w:t>1. Running Loop</w:t>
            </w:r>
          </w:p>
        </w:tc>
        <w:tc>
          <w:tcPr>
            <w:tcW w:w="2948" w:type="dxa"/>
            <w:tcMar>
              <w:top w:w="80" w:type="dxa"/>
              <w:start w:w="80" w:type="dxa"/>
              <w:bottom w:w="80" w:type="dxa"/>
              <w:end w:w="80" w:type="dxa"/>
            </w:tcMar>
            <w:vAlign w:val="top"/>
          </w:tcPr>
          <w:p w14:paraId="7D653745" wp14:textId="77777777">
            <w:pPr>
              <w:spacing w:after="40"/>
            </w:pPr>
            <w:r>
              <w:rPr>
                <w:rFonts w:ascii="Calibri" w:hAnsi="Calibri"/>
                <w:sz w:val="16"/>
              </w:rPr>
              <w:t>Ruggengraat voor hardlopen, wandelen, warming-up en challenges.</w:t>
            </w:r>
          </w:p>
        </w:tc>
        <w:tc>
          <w:tcPr>
            <w:tcW w:w="4252" w:type="dxa"/>
            <w:tcMar>
              <w:top w:w="80" w:type="dxa"/>
              <w:start w:w="80" w:type="dxa"/>
              <w:bottom w:w="80" w:type="dxa"/>
              <w:end w:w="80" w:type="dxa"/>
            </w:tcMar>
            <w:vAlign w:val="top"/>
          </w:tcPr>
          <w:p w14:paraId="3B15C78E" wp14:textId="77777777">
            <w:pPr>
              <w:spacing w:after="40"/>
            </w:pPr>
            <w:r>
              <w:rPr>
                <w:rFonts w:ascii="Calibri" w:hAnsi="Calibri"/>
                <w:sz w:val="16"/>
              </w:rPr>
              <w:t>400-800 meter route, afstandsmarkeringen, veilige bochten, waterdoorlatende ondergrond, aansluiting op Groene Corridor.</w:t>
            </w:r>
          </w:p>
        </w:tc>
      </w:tr>
      <w:tr xmlns:wp14="http://schemas.microsoft.com/office/word/2010/wordml" w14:paraId="3A52D032" wp14:textId="77777777">
        <w:tc>
          <w:tcPr>
            <w:tcW w:w="1871" w:type="dxa"/>
            <w:tcMar>
              <w:top w:w="80" w:type="dxa"/>
              <w:start w:w="80" w:type="dxa"/>
              <w:bottom w:w="80" w:type="dxa"/>
              <w:end w:w="80" w:type="dxa"/>
            </w:tcMar>
            <w:vAlign w:val="top"/>
          </w:tcPr>
          <w:p w14:paraId="439CCD51" wp14:textId="77777777">
            <w:pPr>
              <w:spacing w:after="40"/>
            </w:pPr>
            <w:r>
              <w:rPr>
                <w:rFonts w:ascii="Calibri" w:hAnsi="Calibri"/>
                <w:sz w:val="16"/>
              </w:rPr>
              <w:t>2. Functional Fitness Route</w:t>
            </w:r>
          </w:p>
        </w:tc>
        <w:tc>
          <w:tcPr>
            <w:tcW w:w="2948" w:type="dxa"/>
            <w:tcMar>
              <w:top w:w="80" w:type="dxa"/>
              <w:start w:w="80" w:type="dxa"/>
              <w:bottom w:w="80" w:type="dxa"/>
              <w:end w:w="80" w:type="dxa"/>
            </w:tcMar>
            <w:vAlign w:val="top"/>
          </w:tcPr>
          <w:p w14:paraId="4066907A" wp14:textId="77777777">
            <w:pPr>
              <w:spacing w:after="40"/>
            </w:pPr>
            <w:r>
              <w:rPr>
                <w:rFonts w:ascii="Calibri" w:hAnsi="Calibri"/>
                <w:sz w:val="16"/>
              </w:rPr>
              <w:t>HYROX-geinspireerde training en teamtraining.</w:t>
            </w:r>
          </w:p>
        </w:tc>
        <w:tc>
          <w:tcPr>
            <w:tcW w:w="4252" w:type="dxa"/>
            <w:tcMar>
              <w:top w:w="80" w:type="dxa"/>
              <w:start w:w="80" w:type="dxa"/>
              <w:bottom w:w="80" w:type="dxa"/>
              <w:end w:w="80" w:type="dxa"/>
            </w:tcMar>
            <w:vAlign w:val="top"/>
          </w:tcPr>
          <w:p w14:paraId="12C704DD" wp14:textId="77777777">
            <w:pPr>
              <w:spacing w:after="40"/>
            </w:pPr>
            <w:r>
              <w:rPr>
                <w:rFonts w:ascii="Calibri" w:hAnsi="Calibri"/>
                <w:sz w:val="16"/>
              </w:rPr>
              <w:t>Sled push-alternatief, farmer carry, wall ball-wand, lunge-strook, burpee broad jump, sandbag carry, sprintstrook.</w:t>
            </w:r>
          </w:p>
        </w:tc>
      </w:tr>
      <w:tr xmlns:wp14="http://schemas.microsoft.com/office/word/2010/wordml" w14:paraId="3046DDFA" wp14:textId="77777777">
        <w:tc>
          <w:tcPr>
            <w:tcW w:w="1871" w:type="dxa"/>
            <w:tcMar>
              <w:top w:w="80" w:type="dxa"/>
              <w:start w:w="80" w:type="dxa"/>
              <w:bottom w:w="80" w:type="dxa"/>
              <w:end w:w="80" w:type="dxa"/>
            </w:tcMar>
            <w:vAlign w:val="top"/>
          </w:tcPr>
          <w:p w14:paraId="1AF7DB3C" wp14:textId="77777777">
            <w:pPr>
              <w:spacing w:after="40"/>
            </w:pPr>
            <w:r>
              <w:rPr>
                <w:rFonts w:ascii="Calibri" w:hAnsi="Calibri"/>
                <w:sz w:val="16"/>
              </w:rPr>
              <w:t>3. Outdoor Fitness Zone</w:t>
            </w:r>
          </w:p>
        </w:tc>
        <w:tc>
          <w:tcPr>
            <w:tcW w:w="2948" w:type="dxa"/>
            <w:tcMar>
              <w:top w:w="80" w:type="dxa"/>
              <w:start w:w="80" w:type="dxa"/>
              <w:bottom w:w="80" w:type="dxa"/>
              <w:end w:w="80" w:type="dxa"/>
            </w:tcMar>
            <w:vAlign w:val="top"/>
          </w:tcPr>
          <w:p w14:paraId="30787EAF" wp14:textId="77777777">
            <w:pPr>
              <w:spacing w:after="40"/>
            </w:pPr>
            <w:r>
              <w:rPr>
                <w:rFonts w:ascii="Calibri" w:hAnsi="Calibri"/>
                <w:sz w:val="16"/>
              </w:rPr>
              <w:t>Vrij trainen los van de challenge-route.</w:t>
            </w:r>
          </w:p>
        </w:tc>
        <w:tc>
          <w:tcPr>
            <w:tcW w:w="4252" w:type="dxa"/>
            <w:tcMar>
              <w:top w:w="80" w:type="dxa"/>
              <w:start w:w="80" w:type="dxa"/>
              <w:bottom w:w="80" w:type="dxa"/>
              <w:end w:w="80" w:type="dxa"/>
            </w:tcMar>
            <w:vAlign w:val="top"/>
          </w:tcPr>
          <w:p w14:paraId="0E8ED108" wp14:textId="77777777">
            <w:pPr>
              <w:spacing w:after="40"/>
            </w:pPr>
            <w:r>
              <w:rPr>
                <w:rFonts w:ascii="Calibri" w:hAnsi="Calibri"/>
                <w:sz w:val="16"/>
              </w:rPr>
              <w:t>Pull-up bars, dip bars, corebankjes, step-upblokken, monkey bars, stretchrekken.</w:t>
            </w:r>
          </w:p>
        </w:tc>
      </w:tr>
      <w:tr xmlns:wp14="http://schemas.microsoft.com/office/word/2010/wordml" w14:paraId="3E04749A" wp14:textId="77777777">
        <w:tc>
          <w:tcPr>
            <w:tcW w:w="1871" w:type="dxa"/>
            <w:tcMar>
              <w:top w:w="80" w:type="dxa"/>
              <w:start w:w="80" w:type="dxa"/>
              <w:bottom w:w="80" w:type="dxa"/>
              <w:end w:w="80" w:type="dxa"/>
            </w:tcMar>
            <w:vAlign w:val="top"/>
          </w:tcPr>
          <w:p w14:paraId="6FFDDFB7" wp14:textId="77777777">
            <w:pPr>
              <w:spacing w:after="40"/>
            </w:pPr>
            <w:r>
              <w:rPr>
                <w:rFonts w:ascii="Calibri" w:hAnsi="Calibri"/>
                <w:sz w:val="16"/>
              </w:rPr>
              <w:t>4. Recovery &amp; Mobility Zone</w:t>
            </w:r>
          </w:p>
        </w:tc>
        <w:tc>
          <w:tcPr>
            <w:tcW w:w="2948" w:type="dxa"/>
            <w:tcMar>
              <w:top w:w="80" w:type="dxa"/>
              <w:start w:w="80" w:type="dxa"/>
              <w:bottom w:w="80" w:type="dxa"/>
              <w:end w:w="80" w:type="dxa"/>
            </w:tcMar>
            <w:vAlign w:val="top"/>
          </w:tcPr>
          <w:p w14:paraId="5E3399F7" wp14:textId="77777777">
            <w:pPr>
              <w:spacing w:after="40"/>
            </w:pPr>
            <w:r>
              <w:rPr>
                <w:rFonts w:ascii="Calibri" w:hAnsi="Calibri"/>
                <w:sz w:val="16"/>
              </w:rPr>
              <w:t>Herstel, yoga, stretching, ademhaling en revalidatie.</w:t>
            </w:r>
          </w:p>
        </w:tc>
        <w:tc>
          <w:tcPr>
            <w:tcW w:w="4252" w:type="dxa"/>
            <w:tcMar>
              <w:top w:w="80" w:type="dxa"/>
              <w:start w:w="80" w:type="dxa"/>
              <w:bottom w:w="80" w:type="dxa"/>
              <w:end w:w="80" w:type="dxa"/>
            </w:tcMar>
            <w:vAlign w:val="top"/>
          </w:tcPr>
          <w:p w14:paraId="6F8483B9" wp14:textId="77777777">
            <w:pPr>
              <w:spacing w:after="40"/>
            </w:pPr>
            <w:r>
              <w:rPr>
                <w:rFonts w:ascii="Calibri" w:hAnsi="Calibri"/>
                <w:sz w:val="16"/>
              </w:rPr>
              <w:t>Vlonder, zachte ondergrond, schaduw, bankjes, rustige ligging, watertappunt.</w:t>
            </w:r>
          </w:p>
        </w:tc>
      </w:tr>
      <w:tr xmlns:wp14="http://schemas.microsoft.com/office/word/2010/wordml" w14:paraId="3BC0C6AF" wp14:textId="77777777">
        <w:tc>
          <w:tcPr>
            <w:tcW w:w="1871" w:type="dxa"/>
            <w:tcMar>
              <w:top w:w="80" w:type="dxa"/>
              <w:start w:w="80" w:type="dxa"/>
              <w:bottom w:w="80" w:type="dxa"/>
              <w:end w:w="80" w:type="dxa"/>
            </w:tcMar>
            <w:vAlign w:val="top"/>
          </w:tcPr>
          <w:p w14:paraId="5152937D" wp14:textId="77777777">
            <w:pPr>
              <w:spacing w:after="40"/>
            </w:pPr>
            <w:r>
              <w:rPr>
                <w:rFonts w:ascii="Calibri" w:hAnsi="Calibri"/>
                <w:sz w:val="16"/>
              </w:rPr>
              <w:t>5. Green Blue Plaza</w:t>
            </w:r>
          </w:p>
        </w:tc>
        <w:tc>
          <w:tcPr>
            <w:tcW w:w="2948" w:type="dxa"/>
            <w:tcMar>
              <w:top w:w="80" w:type="dxa"/>
              <w:start w:w="80" w:type="dxa"/>
              <w:bottom w:w="80" w:type="dxa"/>
              <w:end w:w="80" w:type="dxa"/>
            </w:tcMar>
            <w:vAlign w:val="top"/>
          </w:tcPr>
          <w:p w14:paraId="3E9F41D9" wp14:textId="77777777">
            <w:pPr>
              <w:spacing w:after="40"/>
            </w:pPr>
            <w:r>
              <w:rPr>
                <w:rFonts w:ascii="Calibri" w:hAnsi="Calibri"/>
                <w:sz w:val="16"/>
              </w:rPr>
              <w:t>Start, finish, ontmoeting en evenementen.</w:t>
            </w:r>
          </w:p>
        </w:tc>
        <w:tc>
          <w:tcPr>
            <w:tcW w:w="4252" w:type="dxa"/>
            <w:tcMar>
              <w:top w:w="80" w:type="dxa"/>
              <w:start w:w="80" w:type="dxa"/>
              <w:bottom w:w="80" w:type="dxa"/>
              <w:end w:w="80" w:type="dxa"/>
            </w:tcMar>
            <w:vAlign w:val="top"/>
          </w:tcPr>
          <w:p w14:paraId="013B3C8F" wp14:textId="77777777">
            <w:pPr>
              <w:spacing w:after="40"/>
            </w:pPr>
            <w:r>
              <w:rPr>
                <w:rFonts w:ascii="Calibri" w:hAnsi="Calibri"/>
                <w:sz w:val="16"/>
              </w:rPr>
              <w:t>Start-/finishmarkering, timer, informatiebord, zitplekken, kleine tribuneheuvel, verzamelplek.</w:t>
            </w:r>
          </w:p>
        </w:tc>
      </w:tr>
      <w:tr xmlns:wp14="http://schemas.microsoft.com/office/word/2010/wordml" w14:paraId="5B547C35" wp14:textId="77777777">
        <w:tc>
          <w:tcPr>
            <w:tcW w:w="1871" w:type="dxa"/>
            <w:tcMar>
              <w:top w:w="80" w:type="dxa"/>
              <w:start w:w="80" w:type="dxa"/>
              <w:bottom w:w="80" w:type="dxa"/>
              <w:end w:w="80" w:type="dxa"/>
            </w:tcMar>
            <w:vAlign w:val="top"/>
          </w:tcPr>
          <w:p w14:paraId="2179E9DE" wp14:textId="77777777">
            <w:pPr>
              <w:spacing w:after="40"/>
            </w:pPr>
            <w:r>
              <w:rPr>
                <w:rFonts w:ascii="Calibri" w:hAnsi="Calibri"/>
                <w:sz w:val="16"/>
              </w:rPr>
              <w:t>6. Community Garden</w:t>
            </w:r>
          </w:p>
        </w:tc>
        <w:tc>
          <w:tcPr>
            <w:tcW w:w="2948" w:type="dxa"/>
            <w:tcMar>
              <w:top w:w="80" w:type="dxa"/>
              <w:start w:w="80" w:type="dxa"/>
              <w:bottom w:w="80" w:type="dxa"/>
              <w:end w:w="80" w:type="dxa"/>
            </w:tcMar>
            <w:vAlign w:val="top"/>
          </w:tcPr>
          <w:p w14:paraId="28F76433" wp14:textId="77777777">
            <w:pPr>
              <w:spacing w:after="40"/>
            </w:pPr>
            <w:r>
              <w:rPr>
                <w:rFonts w:ascii="Calibri" w:hAnsi="Calibri"/>
                <w:sz w:val="16"/>
              </w:rPr>
              <w:t>Gezonde voeding, educatie en sociale verbinding.</w:t>
            </w:r>
          </w:p>
        </w:tc>
        <w:tc>
          <w:tcPr>
            <w:tcW w:w="4252" w:type="dxa"/>
            <w:tcMar>
              <w:top w:w="80" w:type="dxa"/>
              <w:start w:w="80" w:type="dxa"/>
              <w:bottom w:w="80" w:type="dxa"/>
              <w:end w:w="80" w:type="dxa"/>
            </w:tcMar>
            <w:vAlign w:val="top"/>
          </w:tcPr>
          <w:p w14:paraId="17136F95" wp14:textId="77777777">
            <w:pPr>
              <w:spacing w:after="40"/>
            </w:pPr>
            <w:r>
              <w:rPr>
                <w:rFonts w:ascii="Calibri" w:hAnsi="Calibri"/>
                <w:sz w:val="16"/>
              </w:rPr>
              <w:t>Moestuinbakken, kruidentuin, voedselbosrand, workshops, regenwatergebruik, samenwerking Hortus.</w:t>
            </w:r>
          </w:p>
        </w:tc>
      </w:tr>
      <w:tr xmlns:wp14="http://schemas.microsoft.com/office/word/2010/wordml" w14:paraId="3279F993" wp14:textId="77777777">
        <w:tc>
          <w:tcPr>
            <w:tcW w:w="1871" w:type="dxa"/>
            <w:tcMar>
              <w:top w:w="80" w:type="dxa"/>
              <w:start w:w="80" w:type="dxa"/>
              <w:bottom w:w="80" w:type="dxa"/>
              <w:end w:w="80" w:type="dxa"/>
            </w:tcMar>
            <w:vAlign w:val="top"/>
          </w:tcPr>
          <w:p w14:paraId="6A887B77" wp14:textId="77777777">
            <w:pPr>
              <w:spacing w:after="40"/>
            </w:pPr>
            <w:r>
              <w:rPr>
                <w:rFonts w:ascii="Calibri" w:hAnsi="Calibri"/>
                <w:sz w:val="16"/>
              </w:rPr>
              <w:t>7. Klimaat- en natuurzone</w:t>
            </w:r>
          </w:p>
        </w:tc>
        <w:tc>
          <w:tcPr>
            <w:tcW w:w="2948" w:type="dxa"/>
            <w:tcMar>
              <w:top w:w="80" w:type="dxa"/>
              <w:start w:w="80" w:type="dxa"/>
              <w:bottom w:w="80" w:type="dxa"/>
              <w:end w:w="80" w:type="dxa"/>
            </w:tcMar>
            <w:vAlign w:val="top"/>
          </w:tcPr>
          <w:p w14:paraId="688DF66D" wp14:textId="77777777">
            <w:pPr>
              <w:spacing w:after="40"/>
            </w:pPr>
            <w:r>
              <w:rPr>
                <w:rFonts w:ascii="Calibri" w:hAnsi="Calibri"/>
                <w:sz w:val="16"/>
              </w:rPr>
              <w:t>Waterberging, verkoeling en biodiversiteit.</w:t>
            </w:r>
          </w:p>
        </w:tc>
        <w:tc>
          <w:tcPr>
            <w:tcW w:w="4252" w:type="dxa"/>
            <w:tcMar>
              <w:top w:w="80" w:type="dxa"/>
              <w:start w:w="80" w:type="dxa"/>
              <w:bottom w:w="80" w:type="dxa"/>
              <w:end w:w="80" w:type="dxa"/>
            </w:tcMar>
            <w:vAlign w:val="top"/>
          </w:tcPr>
          <w:p w14:paraId="22CDD308" wp14:textId="77777777">
            <w:pPr>
              <w:spacing w:after="40"/>
            </w:pPr>
            <w:r>
              <w:rPr>
                <w:rFonts w:ascii="Calibri" w:hAnsi="Calibri"/>
                <w:sz w:val="16"/>
              </w:rPr>
              <w:t>Wadi's, bomen, bloemrijke bermen, insectenhotels, infiltratie, groene buffer richting spoor.</w:t>
            </w:r>
          </w:p>
        </w:tc>
      </w:tr>
    </w:tbl>
    <w:p xmlns:wp14="http://schemas.microsoft.com/office/word/2010/wordml" w14:paraId="0E27B00A" wp14:textId="77777777"/>
    <w:p xmlns:wp14="http://schemas.microsoft.com/office/word/2010/wordml" w14:paraId="797FFAAD" wp14:textId="77777777">
      <w:pPr>
        <w:pStyle w:val="Heading2"/>
      </w:pPr>
      <w:r>
        <w:t>6.1 Hardlooppad / Running Loop</w:t>
      </w:r>
    </w:p>
    <w:p xmlns:wp14="http://schemas.microsoft.com/office/word/2010/wordml" w14:paraId="07F3A72A" wp14:textId="77777777">
      <w:r>
        <w:t>Het hardlooppad vormt de basis van het hele plan. Het pad moet breed genoeg zijn voor gelijktijdig wandelen en hardlopen, maar niet zo dominant dat het de groene uitstraling ondermijnt. Een ronde van 400 meter is aantrekkelijk voor intervaltraining en challenges. Een langere 800 meter of 1 kilometer-variant maakt het geschikt voor recreatieve gebruikers en lunchruns.</w:t>
      </w:r>
    </w:p>
    <w:tbl>
      <w:tblPr>
        <w:tblW w:w="0" w:type="auto"/>
        <w:jc w:val="center"/>
        <w:tblLayout w:type="autofit"/>
        <w:tblLook w:val="04A0" w:firstRow="1" w:lastRow="0" w:firstColumn="1" w:lastColumn="0" w:noHBand="0" w:noVBand="1"/>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Pr>
      <w:tblGrid>
        <w:gridCol w:w="3400"/>
        <w:gridCol w:w="3400"/>
        <w:gridCol w:w="3400"/>
      </w:tblGrid>
      <w:tr xmlns:wp14="http://schemas.microsoft.com/office/word/2010/wordml" w14:paraId="5C24D58A" wp14:textId="77777777">
        <w:tc>
          <w:tcPr>
            <w:tcW w:w="1701" w:type="dxa"/>
            <w:shd w:fill="0B3D2E"/>
            <w:tcMar>
              <w:top w:w="80" w:type="dxa"/>
              <w:start w:w="80" w:type="dxa"/>
              <w:bottom w:w="80" w:type="dxa"/>
              <w:end w:w="80" w:type="dxa"/>
            </w:tcMar>
            <w:vAlign w:val="center"/>
          </w:tcPr>
          <w:p w14:paraId="12096CDA" wp14:textId="77777777">
            <w:pPr>
              <w:jc w:val="left"/>
            </w:pPr>
            <w:r>
              <w:rPr>
                <w:rFonts w:ascii="Calibri" w:hAnsi="Calibri"/>
                <w:b/>
                <w:color w:val="FFFFFF"/>
                <w:sz w:val="17"/>
              </w:rPr>
              <w:t>Variant</w:t>
            </w:r>
          </w:p>
        </w:tc>
        <w:tc>
          <w:tcPr>
            <w:tcW w:w="2835" w:type="dxa"/>
            <w:shd w:fill="0B3D2E"/>
            <w:tcMar>
              <w:top w:w="80" w:type="dxa"/>
              <w:start w:w="80" w:type="dxa"/>
              <w:bottom w:w="80" w:type="dxa"/>
              <w:end w:w="80" w:type="dxa"/>
            </w:tcMar>
            <w:vAlign w:val="center"/>
          </w:tcPr>
          <w:p w14:paraId="5DB186A3" wp14:textId="77777777">
            <w:pPr>
              <w:jc w:val="left"/>
            </w:pPr>
            <w:r>
              <w:rPr>
                <w:rFonts w:ascii="Calibri" w:hAnsi="Calibri"/>
                <w:b/>
                <w:color w:val="FFFFFF"/>
                <w:sz w:val="17"/>
              </w:rPr>
              <w:t>Geschikt voor</w:t>
            </w:r>
          </w:p>
        </w:tc>
        <w:tc>
          <w:tcPr>
            <w:tcW w:w="4535" w:type="dxa"/>
            <w:shd w:fill="0B3D2E"/>
            <w:tcMar>
              <w:top w:w="80" w:type="dxa"/>
              <w:start w:w="80" w:type="dxa"/>
              <w:bottom w:w="80" w:type="dxa"/>
              <w:end w:w="80" w:type="dxa"/>
            </w:tcMar>
            <w:vAlign w:val="center"/>
          </w:tcPr>
          <w:p w14:paraId="73B07D11" wp14:textId="77777777">
            <w:pPr>
              <w:jc w:val="left"/>
            </w:pPr>
            <w:r>
              <w:rPr>
                <w:rFonts w:ascii="Calibri" w:hAnsi="Calibri"/>
                <w:b/>
                <w:color w:val="FFFFFF"/>
                <w:sz w:val="17"/>
              </w:rPr>
              <w:t>Aandachtspunt</w:t>
            </w:r>
          </w:p>
        </w:tc>
      </w:tr>
      <w:tr xmlns:wp14="http://schemas.microsoft.com/office/word/2010/wordml" w14:paraId="324EFB82" wp14:textId="77777777">
        <w:tc>
          <w:tcPr>
            <w:tcW w:w="1701" w:type="dxa"/>
            <w:tcMar>
              <w:top w:w="80" w:type="dxa"/>
              <w:start w:w="80" w:type="dxa"/>
              <w:bottom w:w="80" w:type="dxa"/>
              <w:end w:w="80" w:type="dxa"/>
            </w:tcMar>
            <w:vAlign w:val="top"/>
          </w:tcPr>
          <w:p w14:paraId="79493FE5" wp14:textId="77777777">
            <w:pPr>
              <w:spacing w:after="40"/>
            </w:pPr>
            <w:r>
              <w:rPr>
                <w:rFonts w:ascii="Calibri" w:hAnsi="Calibri"/>
                <w:sz w:val="17"/>
              </w:rPr>
              <w:t>400 meter</w:t>
            </w:r>
          </w:p>
        </w:tc>
        <w:tc>
          <w:tcPr>
            <w:tcW w:w="2835" w:type="dxa"/>
            <w:tcMar>
              <w:top w:w="80" w:type="dxa"/>
              <w:start w:w="80" w:type="dxa"/>
              <w:bottom w:w="80" w:type="dxa"/>
              <w:end w:w="80" w:type="dxa"/>
            </w:tcMar>
            <w:vAlign w:val="top"/>
          </w:tcPr>
          <w:p w14:paraId="4DCA465D" wp14:textId="77777777">
            <w:pPr>
              <w:spacing w:after="40"/>
            </w:pPr>
            <w:r>
              <w:rPr>
                <w:rFonts w:ascii="Calibri" w:hAnsi="Calibri"/>
                <w:sz w:val="17"/>
              </w:rPr>
              <w:t>Interval, HYROX-geinspireerde training, hockeyteams, korte challenges.</w:t>
            </w:r>
          </w:p>
        </w:tc>
        <w:tc>
          <w:tcPr>
            <w:tcW w:w="4535" w:type="dxa"/>
            <w:tcMar>
              <w:top w:w="80" w:type="dxa"/>
              <w:start w:w="80" w:type="dxa"/>
              <w:bottom w:w="80" w:type="dxa"/>
              <w:end w:w="80" w:type="dxa"/>
            </w:tcMar>
            <w:vAlign w:val="top"/>
          </w:tcPr>
          <w:p w14:paraId="4329E849" wp14:textId="77777777">
            <w:pPr>
              <w:spacing w:after="40"/>
            </w:pPr>
            <w:r>
              <w:rPr>
                <w:rFonts w:ascii="Calibri" w:hAnsi="Calibri"/>
                <w:sz w:val="17"/>
              </w:rPr>
              <w:t>Compact en overzichtelijk, maar kan druk worden tijdens piekmomenten.</w:t>
            </w:r>
          </w:p>
        </w:tc>
      </w:tr>
      <w:tr xmlns:wp14="http://schemas.microsoft.com/office/word/2010/wordml" w14:paraId="659FEC00" wp14:textId="77777777">
        <w:tc>
          <w:tcPr>
            <w:tcW w:w="1701" w:type="dxa"/>
            <w:tcMar>
              <w:top w:w="80" w:type="dxa"/>
              <w:start w:w="80" w:type="dxa"/>
              <w:bottom w:w="80" w:type="dxa"/>
              <w:end w:w="80" w:type="dxa"/>
            </w:tcMar>
            <w:vAlign w:val="top"/>
          </w:tcPr>
          <w:p w14:paraId="09BC0928" wp14:textId="77777777">
            <w:pPr>
              <w:spacing w:after="40"/>
            </w:pPr>
            <w:r>
              <w:rPr>
                <w:rFonts w:ascii="Calibri" w:hAnsi="Calibri"/>
                <w:sz w:val="17"/>
              </w:rPr>
              <w:t>800 meter</w:t>
            </w:r>
          </w:p>
        </w:tc>
        <w:tc>
          <w:tcPr>
            <w:tcW w:w="2835" w:type="dxa"/>
            <w:tcMar>
              <w:top w:w="80" w:type="dxa"/>
              <w:start w:w="80" w:type="dxa"/>
              <w:bottom w:w="80" w:type="dxa"/>
              <w:end w:w="80" w:type="dxa"/>
            </w:tcMar>
            <w:vAlign w:val="top"/>
          </w:tcPr>
          <w:p w14:paraId="3D38A906" wp14:textId="77777777">
            <w:pPr>
              <w:spacing w:after="40"/>
            </w:pPr>
            <w:r>
              <w:rPr>
                <w:rFonts w:ascii="Calibri" w:hAnsi="Calibri"/>
                <w:sz w:val="17"/>
              </w:rPr>
              <w:t>Recreatief hardlopen, warming-up, studenten en werknemers.</w:t>
            </w:r>
          </w:p>
        </w:tc>
        <w:tc>
          <w:tcPr>
            <w:tcW w:w="4535" w:type="dxa"/>
            <w:tcMar>
              <w:top w:w="80" w:type="dxa"/>
              <w:start w:w="80" w:type="dxa"/>
              <w:bottom w:w="80" w:type="dxa"/>
              <w:end w:w="80" w:type="dxa"/>
            </w:tcMar>
            <w:vAlign w:val="top"/>
          </w:tcPr>
          <w:p w14:paraId="1EB6AAB3" wp14:textId="77777777">
            <w:pPr>
              <w:spacing w:after="40"/>
            </w:pPr>
            <w:r>
              <w:rPr>
                <w:rFonts w:ascii="Calibri" w:hAnsi="Calibri"/>
                <w:sz w:val="17"/>
              </w:rPr>
              <w:t>Vraagt meer ruimte en goede inpassing in groenstructuur.</w:t>
            </w:r>
          </w:p>
        </w:tc>
      </w:tr>
      <w:tr xmlns:wp14="http://schemas.microsoft.com/office/word/2010/wordml" w14:paraId="5532D04A" wp14:textId="77777777">
        <w:tc>
          <w:tcPr>
            <w:tcW w:w="1701" w:type="dxa"/>
            <w:tcMar>
              <w:top w:w="80" w:type="dxa"/>
              <w:start w:w="80" w:type="dxa"/>
              <w:bottom w:w="80" w:type="dxa"/>
              <w:end w:w="80" w:type="dxa"/>
            </w:tcMar>
            <w:vAlign w:val="top"/>
          </w:tcPr>
          <w:p w14:paraId="7D0158CB" wp14:textId="77777777">
            <w:pPr>
              <w:spacing w:after="40"/>
            </w:pPr>
            <w:r>
              <w:rPr>
                <w:rFonts w:ascii="Calibri" w:hAnsi="Calibri"/>
                <w:sz w:val="17"/>
              </w:rPr>
              <w:t>1 kilometer</w:t>
            </w:r>
          </w:p>
        </w:tc>
        <w:tc>
          <w:tcPr>
            <w:tcW w:w="2835" w:type="dxa"/>
            <w:tcMar>
              <w:top w:w="80" w:type="dxa"/>
              <w:start w:w="80" w:type="dxa"/>
              <w:bottom w:w="80" w:type="dxa"/>
              <w:end w:w="80" w:type="dxa"/>
            </w:tcMar>
            <w:vAlign w:val="top"/>
          </w:tcPr>
          <w:p w14:paraId="6111AF3F" wp14:textId="77777777">
            <w:pPr>
              <w:spacing w:after="40"/>
            </w:pPr>
            <w:r>
              <w:rPr>
                <w:rFonts w:ascii="Calibri" w:hAnsi="Calibri"/>
                <w:sz w:val="17"/>
              </w:rPr>
              <w:t>Duidelijke publieksroute en meetbare training.</w:t>
            </w:r>
          </w:p>
        </w:tc>
        <w:tc>
          <w:tcPr>
            <w:tcW w:w="4535" w:type="dxa"/>
            <w:tcMar>
              <w:top w:w="80" w:type="dxa"/>
              <w:start w:w="80" w:type="dxa"/>
              <w:bottom w:w="80" w:type="dxa"/>
              <w:end w:w="80" w:type="dxa"/>
            </w:tcMar>
            <w:vAlign w:val="top"/>
          </w:tcPr>
          <w:p w14:paraId="13E81792" wp14:textId="77777777">
            <w:pPr>
              <w:spacing w:after="40"/>
            </w:pPr>
            <w:r>
              <w:rPr>
                <w:rFonts w:ascii="Calibri" w:hAnsi="Calibri"/>
                <w:sz w:val="17"/>
              </w:rPr>
              <w:t>Sterk voor communicatie, maar alleen haalbaar als terrein en verbindingen dit toelaten.</w:t>
            </w:r>
          </w:p>
        </w:tc>
      </w:tr>
      <w:tr xmlns:wp14="http://schemas.microsoft.com/office/word/2010/wordml" w14:paraId="24AC3FD8" wp14:textId="77777777">
        <w:tc>
          <w:tcPr>
            <w:tcW w:w="1701" w:type="dxa"/>
            <w:tcMar>
              <w:top w:w="80" w:type="dxa"/>
              <w:start w:w="80" w:type="dxa"/>
              <w:bottom w:w="80" w:type="dxa"/>
              <w:end w:w="80" w:type="dxa"/>
            </w:tcMar>
            <w:vAlign w:val="top"/>
          </w:tcPr>
          <w:p w14:paraId="04947F70" wp14:textId="77777777">
            <w:pPr>
              <w:spacing w:after="40"/>
            </w:pPr>
            <w:r>
              <w:rPr>
                <w:rFonts w:ascii="Calibri" w:hAnsi="Calibri"/>
                <w:sz w:val="17"/>
              </w:rPr>
              <w:t>Koppeling 3/5 kilometer</w:t>
            </w:r>
          </w:p>
        </w:tc>
        <w:tc>
          <w:tcPr>
            <w:tcW w:w="2835" w:type="dxa"/>
            <w:tcMar>
              <w:top w:w="80" w:type="dxa"/>
              <w:start w:w="80" w:type="dxa"/>
              <w:bottom w:w="80" w:type="dxa"/>
              <w:end w:w="80" w:type="dxa"/>
            </w:tcMar>
            <w:vAlign w:val="top"/>
          </w:tcPr>
          <w:p w14:paraId="5C8E99A0" wp14:textId="77777777">
            <w:pPr>
              <w:spacing w:after="40"/>
            </w:pPr>
            <w:r>
              <w:rPr>
                <w:rFonts w:ascii="Calibri" w:hAnsi="Calibri"/>
                <w:sz w:val="17"/>
              </w:rPr>
              <w:t>Groene Corridor Run, recreatieve lopers en evenementen.</w:t>
            </w:r>
          </w:p>
        </w:tc>
        <w:tc>
          <w:tcPr>
            <w:tcW w:w="4535" w:type="dxa"/>
            <w:tcMar>
              <w:top w:w="80" w:type="dxa"/>
              <w:start w:w="80" w:type="dxa"/>
              <w:bottom w:w="80" w:type="dxa"/>
              <w:end w:w="80" w:type="dxa"/>
            </w:tcMar>
            <w:vAlign w:val="top"/>
          </w:tcPr>
          <w:p w14:paraId="06169CCB" wp14:textId="77777777">
            <w:pPr>
              <w:spacing w:after="40"/>
            </w:pPr>
            <w:r>
              <w:rPr>
                <w:rFonts w:ascii="Calibri" w:hAnsi="Calibri"/>
                <w:sz w:val="17"/>
              </w:rPr>
              <w:t>Afstemming nodig met openbare ruimte en verkeersveiligheid buiten terrein.</w:t>
            </w:r>
          </w:p>
        </w:tc>
      </w:tr>
    </w:tbl>
    <w:p xmlns:wp14="http://schemas.microsoft.com/office/word/2010/wordml" w14:paraId="60061E4C" wp14:textId="77777777"/>
    <w:p xmlns:wp14="http://schemas.microsoft.com/office/word/2010/wordml" w14:paraId="4DA11A56" wp14:textId="77777777">
      <w:pPr>
        <w:pStyle w:val="Heading2"/>
      </w:pPr>
      <w:r>
        <w:t>6.2 HYROX-geinspireerde functional-fitnessstations</w:t>
      </w:r>
    </w:p>
    <w:p xmlns:wp14="http://schemas.microsoft.com/office/word/2010/wordml" w14:paraId="3BEB8DC8" wp14:textId="77777777">
      <w:r>
        <w:t>Langs de route komen stations die lijken op de trainingslogica van HYROX: lopen wordt afgewisseld met kracht- en conditieoefeningen. Voor buitengebruik zijn robuuste, onderhoudsarme en veilige varianten nodig.</w:t>
      </w:r>
    </w:p>
    <w:tbl>
      <w:tblPr>
        <w:tblW w:w="0" w:type="auto"/>
        <w:jc w:val="center"/>
        <w:tblLayout w:type="autofit"/>
        <w:tblLook w:val="04A0" w:firstRow="1" w:lastRow="0" w:firstColumn="1" w:lastColumn="0" w:noHBand="0" w:noVBand="1"/>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Pr>
      <w:tblGrid>
        <w:gridCol w:w="3400"/>
        <w:gridCol w:w="3400"/>
        <w:gridCol w:w="3400"/>
      </w:tblGrid>
      <w:tr xmlns:wp14="http://schemas.microsoft.com/office/word/2010/wordml" w14:paraId="34A5BD5C" wp14:textId="77777777">
        <w:tc>
          <w:tcPr>
            <w:tcW w:w="1871" w:type="dxa"/>
            <w:shd w:fill="0B3D2E"/>
            <w:tcMar>
              <w:top w:w="80" w:type="dxa"/>
              <w:start w:w="80" w:type="dxa"/>
              <w:bottom w:w="80" w:type="dxa"/>
              <w:end w:w="80" w:type="dxa"/>
            </w:tcMar>
            <w:vAlign w:val="center"/>
          </w:tcPr>
          <w:p w14:paraId="6743A70B" wp14:textId="77777777">
            <w:pPr>
              <w:jc w:val="left"/>
            </w:pPr>
            <w:r>
              <w:rPr>
                <w:rFonts w:ascii="Calibri" w:hAnsi="Calibri"/>
                <w:b/>
                <w:color w:val="FFFFFF"/>
                <w:sz w:val="17"/>
              </w:rPr>
              <w:t>Trainingselement</w:t>
            </w:r>
          </w:p>
        </w:tc>
        <w:tc>
          <w:tcPr>
            <w:tcW w:w="3288" w:type="dxa"/>
            <w:shd w:fill="0B3D2E"/>
            <w:tcMar>
              <w:top w:w="80" w:type="dxa"/>
              <w:start w:w="80" w:type="dxa"/>
              <w:bottom w:w="80" w:type="dxa"/>
              <w:end w:w="80" w:type="dxa"/>
            </w:tcMar>
            <w:vAlign w:val="center"/>
          </w:tcPr>
          <w:p w14:paraId="75B8DCC4" wp14:textId="77777777">
            <w:pPr>
              <w:jc w:val="left"/>
            </w:pPr>
            <w:r>
              <w:rPr>
                <w:rFonts w:ascii="Calibri" w:hAnsi="Calibri"/>
                <w:b/>
                <w:color w:val="FFFFFF"/>
                <w:sz w:val="17"/>
              </w:rPr>
              <w:t>Outdoor vertaling</w:t>
            </w:r>
          </w:p>
        </w:tc>
        <w:tc>
          <w:tcPr>
            <w:tcW w:w="3912" w:type="dxa"/>
            <w:shd w:fill="0B3D2E"/>
            <w:tcMar>
              <w:top w:w="80" w:type="dxa"/>
              <w:start w:w="80" w:type="dxa"/>
              <w:bottom w:w="80" w:type="dxa"/>
              <w:end w:w="80" w:type="dxa"/>
            </w:tcMar>
            <w:vAlign w:val="center"/>
          </w:tcPr>
          <w:p w14:paraId="509F42FB" wp14:textId="77777777">
            <w:pPr>
              <w:jc w:val="left"/>
            </w:pPr>
            <w:r>
              <w:rPr>
                <w:rFonts w:ascii="Calibri" w:hAnsi="Calibri"/>
                <w:b/>
                <w:color w:val="FFFFFF"/>
                <w:sz w:val="17"/>
              </w:rPr>
              <w:t>Implementatie-aandachtspunt</w:t>
            </w:r>
          </w:p>
        </w:tc>
      </w:tr>
      <w:tr xmlns:wp14="http://schemas.microsoft.com/office/word/2010/wordml" w14:paraId="788C288B" wp14:textId="77777777">
        <w:tc>
          <w:tcPr>
            <w:tcW w:w="1871" w:type="dxa"/>
            <w:tcMar>
              <w:top w:w="80" w:type="dxa"/>
              <w:start w:w="80" w:type="dxa"/>
              <w:bottom w:w="80" w:type="dxa"/>
              <w:end w:w="80" w:type="dxa"/>
            </w:tcMar>
            <w:vAlign w:val="top"/>
          </w:tcPr>
          <w:p w14:paraId="187B42DF" wp14:textId="77777777">
            <w:pPr>
              <w:spacing w:after="40"/>
            </w:pPr>
            <w:r>
              <w:rPr>
                <w:rFonts w:ascii="Calibri" w:hAnsi="Calibri"/>
                <w:sz w:val="17"/>
              </w:rPr>
              <w:t>Sled push</w:t>
            </w:r>
          </w:p>
        </w:tc>
        <w:tc>
          <w:tcPr>
            <w:tcW w:w="3288" w:type="dxa"/>
            <w:tcMar>
              <w:top w:w="80" w:type="dxa"/>
              <w:start w:w="80" w:type="dxa"/>
              <w:bottom w:w="80" w:type="dxa"/>
              <w:end w:w="80" w:type="dxa"/>
            </w:tcMar>
            <w:vAlign w:val="top"/>
          </w:tcPr>
          <w:p w14:paraId="73BB990D" wp14:textId="77777777">
            <w:pPr>
              <w:spacing w:after="40"/>
            </w:pPr>
            <w:r>
              <w:rPr>
                <w:rFonts w:ascii="Calibri" w:hAnsi="Calibri"/>
                <w:sz w:val="17"/>
              </w:rPr>
              <w:t>Duwkar, weerstandsslee of vaste duwbaan.</w:t>
            </w:r>
          </w:p>
        </w:tc>
        <w:tc>
          <w:tcPr>
            <w:tcW w:w="3912" w:type="dxa"/>
            <w:tcMar>
              <w:top w:w="80" w:type="dxa"/>
              <w:start w:w="80" w:type="dxa"/>
              <w:bottom w:w="80" w:type="dxa"/>
              <w:end w:w="80" w:type="dxa"/>
            </w:tcMar>
            <w:vAlign w:val="top"/>
          </w:tcPr>
          <w:p w14:paraId="2252E309" wp14:textId="77777777">
            <w:pPr>
              <w:spacing w:after="40"/>
            </w:pPr>
            <w:r>
              <w:rPr>
                <w:rFonts w:ascii="Calibri" w:hAnsi="Calibri"/>
                <w:sz w:val="17"/>
              </w:rPr>
              <w:t>Ondergrond moet slijtvast, vlak en veilig zijn.</w:t>
            </w:r>
          </w:p>
        </w:tc>
      </w:tr>
      <w:tr xmlns:wp14="http://schemas.microsoft.com/office/word/2010/wordml" w14:paraId="25724BA3" wp14:textId="77777777">
        <w:tc>
          <w:tcPr>
            <w:tcW w:w="1871" w:type="dxa"/>
            <w:tcMar>
              <w:top w:w="80" w:type="dxa"/>
              <w:start w:w="80" w:type="dxa"/>
              <w:bottom w:w="80" w:type="dxa"/>
              <w:end w:w="80" w:type="dxa"/>
            </w:tcMar>
            <w:vAlign w:val="top"/>
          </w:tcPr>
          <w:p w14:paraId="50347C85" wp14:textId="77777777">
            <w:pPr>
              <w:spacing w:after="40"/>
            </w:pPr>
            <w:r>
              <w:rPr>
                <w:rFonts w:ascii="Calibri" w:hAnsi="Calibri"/>
                <w:sz w:val="17"/>
              </w:rPr>
              <w:t>Farmer carry</w:t>
            </w:r>
          </w:p>
        </w:tc>
        <w:tc>
          <w:tcPr>
            <w:tcW w:w="3288" w:type="dxa"/>
            <w:tcMar>
              <w:top w:w="80" w:type="dxa"/>
              <w:start w:w="80" w:type="dxa"/>
              <w:bottom w:w="80" w:type="dxa"/>
              <w:end w:w="80" w:type="dxa"/>
            </w:tcMar>
            <w:vAlign w:val="top"/>
          </w:tcPr>
          <w:p w14:paraId="2903BAFC" wp14:textId="77777777">
            <w:pPr>
              <w:spacing w:after="40"/>
            </w:pPr>
            <w:r>
              <w:rPr>
                <w:rFonts w:ascii="Calibri" w:hAnsi="Calibri"/>
                <w:sz w:val="17"/>
              </w:rPr>
              <w:t>Zandzakken, kettlebells of vaste carry-objecten.</w:t>
            </w:r>
          </w:p>
        </w:tc>
        <w:tc>
          <w:tcPr>
            <w:tcW w:w="3912" w:type="dxa"/>
            <w:tcMar>
              <w:top w:w="80" w:type="dxa"/>
              <w:start w:w="80" w:type="dxa"/>
              <w:bottom w:w="80" w:type="dxa"/>
              <w:end w:w="80" w:type="dxa"/>
            </w:tcMar>
            <w:vAlign w:val="top"/>
          </w:tcPr>
          <w:p w14:paraId="0DEB894A" wp14:textId="77777777">
            <w:pPr>
              <w:spacing w:after="40"/>
            </w:pPr>
            <w:r>
              <w:rPr>
                <w:rFonts w:ascii="Calibri" w:hAnsi="Calibri"/>
                <w:sz w:val="17"/>
              </w:rPr>
              <w:t>Opslag, toezicht en diefstalpreventie regelen.</w:t>
            </w:r>
          </w:p>
        </w:tc>
      </w:tr>
      <w:tr xmlns:wp14="http://schemas.microsoft.com/office/word/2010/wordml" w14:paraId="56AA8004" wp14:textId="77777777">
        <w:tc>
          <w:tcPr>
            <w:tcW w:w="1871" w:type="dxa"/>
            <w:tcMar>
              <w:top w:w="80" w:type="dxa"/>
              <w:start w:w="80" w:type="dxa"/>
              <w:bottom w:w="80" w:type="dxa"/>
              <w:end w:w="80" w:type="dxa"/>
            </w:tcMar>
            <w:vAlign w:val="top"/>
          </w:tcPr>
          <w:p w14:paraId="2E25CD1F" wp14:textId="77777777">
            <w:pPr>
              <w:spacing w:after="40"/>
            </w:pPr>
            <w:r>
              <w:rPr>
                <w:rFonts w:ascii="Calibri" w:hAnsi="Calibri"/>
                <w:sz w:val="17"/>
              </w:rPr>
              <w:t>Wall balls</w:t>
            </w:r>
          </w:p>
        </w:tc>
        <w:tc>
          <w:tcPr>
            <w:tcW w:w="3288" w:type="dxa"/>
            <w:tcMar>
              <w:top w:w="80" w:type="dxa"/>
              <w:start w:w="80" w:type="dxa"/>
              <w:bottom w:w="80" w:type="dxa"/>
              <w:end w:w="80" w:type="dxa"/>
            </w:tcMar>
            <w:vAlign w:val="top"/>
          </w:tcPr>
          <w:p w14:paraId="131B3DEE" wp14:textId="77777777">
            <w:pPr>
              <w:spacing w:after="40"/>
            </w:pPr>
            <w:r>
              <w:rPr>
                <w:rFonts w:ascii="Calibri" w:hAnsi="Calibri"/>
                <w:sz w:val="17"/>
              </w:rPr>
              <w:t>Werpwand met targethoogtes.</w:t>
            </w:r>
          </w:p>
        </w:tc>
        <w:tc>
          <w:tcPr>
            <w:tcW w:w="3912" w:type="dxa"/>
            <w:tcMar>
              <w:top w:w="80" w:type="dxa"/>
              <w:start w:w="80" w:type="dxa"/>
              <w:bottom w:w="80" w:type="dxa"/>
              <w:end w:w="80" w:type="dxa"/>
            </w:tcMar>
            <w:vAlign w:val="top"/>
          </w:tcPr>
          <w:p w14:paraId="2440888C" wp14:textId="77777777">
            <w:pPr>
              <w:spacing w:after="40"/>
            </w:pPr>
            <w:r>
              <w:rPr>
                <w:rFonts w:ascii="Calibri" w:hAnsi="Calibri"/>
                <w:sz w:val="17"/>
              </w:rPr>
              <w:t>Valruimte en geluid richting omgeving beoordelen.</w:t>
            </w:r>
          </w:p>
        </w:tc>
      </w:tr>
      <w:tr xmlns:wp14="http://schemas.microsoft.com/office/word/2010/wordml" w14:paraId="4C5EF16D" wp14:textId="77777777">
        <w:tc>
          <w:tcPr>
            <w:tcW w:w="1871" w:type="dxa"/>
            <w:tcMar>
              <w:top w:w="80" w:type="dxa"/>
              <w:start w:w="80" w:type="dxa"/>
              <w:bottom w:w="80" w:type="dxa"/>
              <w:end w:w="80" w:type="dxa"/>
            </w:tcMar>
            <w:vAlign w:val="top"/>
          </w:tcPr>
          <w:p w14:paraId="135D3585" wp14:textId="77777777">
            <w:pPr>
              <w:spacing w:after="40"/>
            </w:pPr>
            <w:r>
              <w:rPr>
                <w:rFonts w:ascii="Calibri" w:hAnsi="Calibri"/>
                <w:sz w:val="17"/>
              </w:rPr>
              <w:t>Lunges</w:t>
            </w:r>
          </w:p>
        </w:tc>
        <w:tc>
          <w:tcPr>
            <w:tcW w:w="3288" w:type="dxa"/>
            <w:tcMar>
              <w:top w:w="80" w:type="dxa"/>
              <w:start w:w="80" w:type="dxa"/>
              <w:bottom w:w="80" w:type="dxa"/>
              <w:end w:w="80" w:type="dxa"/>
            </w:tcMar>
            <w:vAlign w:val="top"/>
          </w:tcPr>
          <w:p w14:paraId="24B9469B" wp14:textId="77777777">
            <w:pPr>
              <w:spacing w:after="40"/>
            </w:pPr>
            <w:r>
              <w:rPr>
                <w:rFonts w:ascii="Calibri" w:hAnsi="Calibri"/>
                <w:sz w:val="17"/>
              </w:rPr>
              <w:t>Gemarkeerde lunge-strook.</w:t>
            </w:r>
          </w:p>
        </w:tc>
        <w:tc>
          <w:tcPr>
            <w:tcW w:w="3912" w:type="dxa"/>
            <w:tcMar>
              <w:top w:w="80" w:type="dxa"/>
              <w:start w:w="80" w:type="dxa"/>
              <w:bottom w:w="80" w:type="dxa"/>
              <w:end w:w="80" w:type="dxa"/>
            </w:tcMar>
            <w:vAlign w:val="top"/>
          </w:tcPr>
          <w:p w14:paraId="62FA07E3" wp14:textId="77777777">
            <w:pPr>
              <w:spacing w:after="40"/>
            </w:pPr>
            <w:r>
              <w:rPr>
                <w:rFonts w:ascii="Calibri" w:hAnsi="Calibri"/>
                <w:sz w:val="17"/>
              </w:rPr>
              <w:t>Voldoende breedte en zachte ondergrond.</w:t>
            </w:r>
          </w:p>
        </w:tc>
      </w:tr>
      <w:tr xmlns:wp14="http://schemas.microsoft.com/office/word/2010/wordml" w14:paraId="3F5A12D6" wp14:textId="77777777">
        <w:tc>
          <w:tcPr>
            <w:tcW w:w="1871" w:type="dxa"/>
            <w:tcMar>
              <w:top w:w="80" w:type="dxa"/>
              <w:start w:w="80" w:type="dxa"/>
              <w:bottom w:w="80" w:type="dxa"/>
              <w:end w:w="80" w:type="dxa"/>
            </w:tcMar>
            <w:vAlign w:val="top"/>
          </w:tcPr>
          <w:p w14:paraId="585F1BE1" wp14:textId="77777777">
            <w:pPr>
              <w:spacing w:after="40"/>
            </w:pPr>
            <w:r>
              <w:rPr>
                <w:rFonts w:ascii="Calibri" w:hAnsi="Calibri"/>
                <w:sz w:val="17"/>
              </w:rPr>
              <w:t>Burpee broad jumps</w:t>
            </w:r>
          </w:p>
        </w:tc>
        <w:tc>
          <w:tcPr>
            <w:tcW w:w="3288" w:type="dxa"/>
            <w:tcMar>
              <w:top w:w="80" w:type="dxa"/>
              <w:start w:w="80" w:type="dxa"/>
              <w:bottom w:w="80" w:type="dxa"/>
              <w:end w:w="80" w:type="dxa"/>
            </w:tcMar>
            <w:vAlign w:val="top"/>
          </w:tcPr>
          <w:p w14:paraId="0CF3C695" wp14:textId="77777777">
            <w:pPr>
              <w:spacing w:after="40"/>
            </w:pPr>
            <w:r>
              <w:rPr>
                <w:rFonts w:ascii="Calibri" w:hAnsi="Calibri"/>
                <w:sz w:val="17"/>
              </w:rPr>
              <w:t>Rubber- of kunstgrasstrook met afstandsmarkering.</w:t>
            </w:r>
          </w:p>
        </w:tc>
        <w:tc>
          <w:tcPr>
            <w:tcW w:w="3912" w:type="dxa"/>
            <w:tcMar>
              <w:top w:w="80" w:type="dxa"/>
              <w:start w:w="80" w:type="dxa"/>
              <w:bottom w:w="80" w:type="dxa"/>
              <w:end w:w="80" w:type="dxa"/>
            </w:tcMar>
            <w:vAlign w:val="top"/>
          </w:tcPr>
          <w:p w14:paraId="12D283B7" wp14:textId="77777777">
            <w:pPr>
              <w:spacing w:after="40"/>
            </w:pPr>
            <w:r>
              <w:rPr>
                <w:rFonts w:ascii="Calibri" w:hAnsi="Calibri"/>
                <w:sz w:val="17"/>
              </w:rPr>
              <w:t>Onderhoud, grip en afwatering belangrijk.</w:t>
            </w:r>
          </w:p>
        </w:tc>
      </w:tr>
      <w:tr xmlns:wp14="http://schemas.microsoft.com/office/word/2010/wordml" w14:paraId="566A480C" wp14:textId="77777777">
        <w:tc>
          <w:tcPr>
            <w:tcW w:w="1871" w:type="dxa"/>
            <w:tcMar>
              <w:top w:w="80" w:type="dxa"/>
              <w:start w:w="80" w:type="dxa"/>
              <w:bottom w:w="80" w:type="dxa"/>
              <w:end w:w="80" w:type="dxa"/>
            </w:tcMar>
            <w:vAlign w:val="top"/>
          </w:tcPr>
          <w:p w14:paraId="1F059BAC" wp14:textId="77777777">
            <w:pPr>
              <w:spacing w:after="40"/>
            </w:pPr>
            <w:r>
              <w:rPr>
                <w:rFonts w:ascii="Calibri" w:hAnsi="Calibri"/>
                <w:sz w:val="17"/>
              </w:rPr>
              <w:t>Sandbag carry</w:t>
            </w:r>
          </w:p>
        </w:tc>
        <w:tc>
          <w:tcPr>
            <w:tcW w:w="3288" w:type="dxa"/>
            <w:tcMar>
              <w:top w:w="80" w:type="dxa"/>
              <w:start w:w="80" w:type="dxa"/>
              <w:bottom w:w="80" w:type="dxa"/>
              <w:end w:w="80" w:type="dxa"/>
            </w:tcMar>
            <w:vAlign w:val="top"/>
          </w:tcPr>
          <w:p w14:paraId="02C83C61" wp14:textId="77777777">
            <w:pPr>
              <w:spacing w:after="40"/>
            </w:pPr>
            <w:r>
              <w:rPr>
                <w:rFonts w:ascii="Calibri" w:hAnsi="Calibri"/>
                <w:sz w:val="17"/>
              </w:rPr>
              <w:t>Korte draagroute rond marker.</w:t>
            </w:r>
          </w:p>
        </w:tc>
        <w:tc>
          <w:tcPr>
            <w:tcW w:w="3912" w:type="dxa"/>
            <w:tcMar>
              <w:top w:w="80" w:type="dxa"/>
              <w:start w:w="80" w:type="dxa"/>
              <w:bottom w:w="80" w:type="dxa"/>
              <w:end w:w="80" w:type="dxa"/>
            </w:tcMar>
            <w:vAlign w:val="top"/>
          </w:tcPr>
          <w:p w14:paraId="13616A38" wp14:textId="77777777">
            <w:pPr>
              <w:spacing w:after="40"/>
            </w:pPr>
            <w:r>
              <w:rPr>
                <w:rFonts w:ascii="Calibri" w:hAnsi="Calibri"/>
                <w:sz w:val="17"/>
              </w:rPr>
              <w:t>Materiaalbeheer en hygiëne meenemen.</w:t>
            </w:r>
          </w:p>
        </w:tc>
      </w:tr>
      <w:tr xmlns:wp14="http://schemas.microsoft.com/office/word/2010/wordml" w14:paraId="5545628A" wp14:textId="77777777">
        <w:tc>
          <w:tcPr>
            <w:tcW w:w="1871" w:type="dxa"/>
            <w:tcMar>
              <w:top w:w="80" w:type="dxa"/>
              <w:start w:w="80" w:type="dxa"/>
              <w:bottom w:w="80" w:type="dxa"/>
              <w:end w:w="80" w:type="dxa"/>
            </w:tcMar>
            <w:vAlign w:val="top"/>
          </w:tcPr>
          <w:p w14:paraId="537FFF77" wp14:textId="77777777">
            <w:pPr>
              <w:spacing w:after="40"/>
            </w:pPr>
            <w:r>
              <w:rPr>
                <w:rFonts w:ascii="Calibri" w:hAnsi="Calibri"/>
                <w:sz w:val="17"/>
              </w:rPr>
              <w:t>Pull-up/calisthenics</w:t>
            </w:r>
          </w:p>
        </w:tc>
        <w:tc>
          <w:tcPr>
            <w:tcW w:w="3288" w:type="dxa"/>
            <w:tcMar>
              <w:top w:w="80" w:type="dxa"/>
              <w:start w:w="80" w:type="dxa"/>
              <w:bottom w:w="80" w:type="dxa"/>
              <w:end w:w="80" w:type="dxa"/>
            </w:tcMar>
            <w:vAlign w:val="top"/>
          </w:tcPr>
          <w:p w14:paraId="49B4F347" wp14:textId="77777777">
            <w:pPr>
              <w:spacing w:after="40"/>
            </w:pPr>
            <w:r>
              <w:rPr>
                <w:rFonts w:ascii="Calibri" w:hAnsi="Calibri"/>
                <w:sz w:val="17"/>
              </w:rPr>
              <w:t>Rekken, monkey bars en dip bars.</w:t>
            </w:r>
          </w:p>
        </w:tc>
        <w:tc>
          <w:tcPr>
            <w:tcW w:w="3912" w:type="dxa"/>
            <w:tcMar>
              <w:top w:w="80" w:type="dxa"/>
              <w:start w:w="80" w:type="dxa"/>
              <w:bottom w:w="80" w:type="dxa"/>
              <w:end w:w="80" w:type="dxa"/>
            </w:tcMar>
            <w:vAlign w:val="top"/>
          </w:tcPr>
          <w:p w14:paraId="16B5D3FF" wp14:textId="77777777">
            <w:pPr>
              <w:spacing w:after="40"/>
            </w:pPr>
            <w:r>
              <w:rPr>
                <w:rFonts w:ascii="Calibri" w:hAnsi="Calibri"/>
                <w:sz w:val="17"/>
              </w:rPr>
              <w:t>Keuring, valondergrond en toegankelijkheid regelen.</w:t>
            </w:r>
          </w:p>
        </w:tc>
      </w:tr>
      <w:tr xmlns:wp14="http://schemas.microsoft.com/office/word/2010/wordml" w14:paraId="3DDA6487" wp14:textId="77777777">
        <w:tc>
          <w:tcPr>
            <w:tcW w:w="1871" w:type="dxa"/>
            <w:tcMar>
              <w:top w:w="80" w:type="dxa"/>
              <w:start w:w="80" w:type="dxa"/>
              <w:bottom w:w="80" w:type="dxa"/>
              <w:end w:w="80" w:type="dxa"/>
            </w:tcMar>
            <w:vAlign w:val="top"/>
          </w:tcPr>
          <w:p w14:paraId="140072BE" wp14:textId="77777777">
            <w:pPr>
              <w:spacing w:after="40"/>
            </w:pPr>
            <w:r>
              <w:rPr>
                <w:rFonts w:ascii="Calibri" w:hAnsi="Calibri"/>
                <w:sz w:val="17"/>
              </w:rPr>
              <w:t>Sprint</w:t>
            </w:r>
          </w:p>
        </w:tc>
        <w:tc>
          <w:tcPr>
            <w:tcW w:w="3288" w:type="dxa"/>
            <w:tcMar>
              <w:top w:w="80" w:type="dxa"/>
              <w:start w:w="80" w:type="dxa"/>
              <w:bottom w:w="80" w:type="dxa"/>
              <w:end w:w="80" w:type="dxa"/>
            </w:tcMar>
            <w:vAlign w:val="top"/>
          </w:tcPr>
          <w:p w14:paraId="7FBFC0A4" wp14:textId="77777777">
            <w:pPr>
              <w:spacing w:after="40"/>
            </w:pPr>
            <w:r>
              <w:rPr>
                <w:rFonts w:ascii="Calibri" w:hAnsi="Calibri"/>
                <w:sz w:val="17"/>
              </w:rPr>
              <w:t>20-40 meter sprintstrook.</w:t>
            </w:r>
          </w:p>
        </w:tc>
        <w:tc>
          <w:tcPr>
            <w:tcW w:w="3912" w:type="dxa"/>
            <w:tcMar>
              <w:top w:w="80" w:type="dxa"/>
              <w:start w:w="80" w:type="dxa"/>
              <w:bottom w:w="80" w:type="dxa"/>
              <w:end w:w="80" w:type="dxa"/>
            </w:tcMar>
            <w:vAlign w:val="top"/>
          </w:tcPr>
          <w:p w14:paraId="5D40CAAE" wp14:textId="77777777">
            <w:pPr>
              <w:spacing w:after="40"/>
            </w:pPr>
            <w:r>
              <w:rPr>
                <w:rFonts w:ascii="Calibri" w:hAnsi="Calibri"/>
                <w:sz w:val="17"/>
              </w:rPr>
              <w:t>Geen kruising met wandelstroom of fietsroutes.</w:t>
            </w:r>
          </w:p>
        </w:tc>
      </w:tr>
    </w:tbl>
    <w:p xmlns:wp14="http://schemas.microsoft.com/office/word/2010/wordml" w14:paraId="44EAFD9C" wp14:textId="77777777"/>
    <w:p xmlns:wp14="http://schemas.microsoft.com/office/word/2010/wordml" w14:paraId="0CE512CF" wp14:textId="77777777">
      <w:pPr>
        <w:pStyle w:val="Heading2"/>
      </w:pPr>
      <w:r>
        <w:t>6.3 Green Blue Plaza</w:t>
      </w:r>
    </w:p>
    <w:p xmlns:wp14="http://schemas.microsoft.com/office/word/2010/wordml" w14:paraId="33136FB5" wp14:textId="77777777">
      <w:r>
        <w:t>De Green Blue Plaza is het sociale hart van het plan. Hier starten en eindigen trainingen, ontmoeten groepen elkaar en kunnen kleine events plaatsvinden. Zonder zo'n centrale plek bestaat het risico dat de route alleen functioneel wordt gebruikt en geen ontmoetingswaarde krijgt.</w:t>
      </w:r>
    </w:p>
    <w:p xmlns:wp14="http://schemas.microsoft.com/office/word/2010/wordml" w14:paraId="2C23DE8C" wp14:textId="77777777">
      <w:pPr>
        <w:pStyle w:val="ListBullet"/>
        <w:spacing w:after="40"/>
      </w:pPr>
      <w:r>
        <w:t>Start-/finishmarkering met herkenbare identiteit.</w:t>
      </w:r>
    </w:p>
    <w:p xmlns:wp14="http://schemas.microsoft.com/office/word/2010/wordml" w14:paraId="472D3CA7" wp14:textId="77777777">
      <w:pPr>
        <w:pStyle w:val="ListBullet"/>
        <w:spacing w:after="40"/>
      </w:pPr>
      <w:r>
        <w:t>Watertappunt en informatiebord met route, oefeningen en gedragsregels.</w:t>
      </w:r>
    </w:p>
    <w:p xmlns:wp14="http://schemas.microsoft.com/office/word/2010/wordml" w14:paraId="2331A1F1" wp14:textId="77777777">
      <w:pPr>
        <w:pStyle w:val="ListBullet"/>
        <w:spacing w:after="40"/>
      </w:pPr>
      <w:r>
        <w:t>Zitplekken en een kleine tribuneheuvel voor kijkers en rust.</w:t>
      </w:r>
    </w:p>
    <w:p xmlns:wp14="http://schemas.microsoft.com/office/word/2010/wordml" w14:paraId="50CC389B" wp14:textId="77777777">
      <w:pPr>
        <w:pStyle w:val="ListBullet"/>
        <w:spacing w:after="40"/>
      </w:pPr>
      <w:r>
        <w:t>Ruimte voor groepslessen, challenges, introductiedagen en bedrijvenevents.</w:t>
      </w:r>
    </w:p>
    <w:p xmlns:wp14="http://schemas.microsoft.com/office/word/2010/wordml" w14:paraId="3496534A" wp14:textId="77777777">
      <w:pPr>
        <w:pStyle w:val="ListBullet"/>
        <w:spacing w:after="40"/>
      </w:pPr>
      <w:r>
        <w:t>Nabijheid van gezonde horeca of een tijdelijke koffie-/smoothievoorziening.</w:t>
      </w:r>
    </w:p>
    <w:p xmlns:wp14="http://schemas.microsoft.com/office/word/2010/wordml" w14:paraId="435885B6" wp14:textId="77777777">
      <w:pPr>
        <w:pStyle w:val="Heading2"/>
      </w:pPr>
      <w:r>
        <w:t>6.4 Recovery, senior fit en inclusieve beweegroutes</w:t>
      </w:r>
    </w:p>
    <w:p xmlns:wp14="http://schemas.microsoft.com/office/word/2010/wordml" w14:paraId="32CB0EF8" wp14:textId="77777777">
      <w:r>
        <w:t>Een belangrijke ontwerpkeuze is dat de route niet alleen op prestatie wordt ingericht. De DESTEP wijst op vergrijzing, gezondheid, eenzaamheid en behoefte aan toegankelijke ontmoetingsplekken. Daarom moet er naast de intensieve trainingslijn ook een rustige herstel- en wandelvariant zijn.</w:t>
      </w:r>
    </w:p>
    <w:tbl>
      <w:tblPr>
        <w:tblW w:w="0" w:type="auto"/>
        <w:jc w:val="center"/>
        <w:tblLayout w:type="autofit"/>
        <w:tblLook w:val="04A0" w:firstRow="1" w:lastRow="0" w:firstColumn="1" w:lastColumn="0" w:noHBand="0" w:noVBand="1"/>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Pr>
      <w:tblGrid>
        <w:gridCol w:w="3400"/>
        <w:gridCol w:w="3400"/>
        <w:gridCol w:w="3400"/>
      </w:tblGrid>
      <w:tr xmlns:wp14="http://schemas.microsoft.com/office/word/2010/wordml" w14:paraId="7B3A780B" wp14:textId="77777777">
        <w:tc>
          <w:tcPr>
            <w:tcW w:w="2268" w:type="dxa"/>
            <w:shd w:fill="0B3D2E"/>
            <w:tcMar>
              <w:top w:w="80" w:type="dxa"/>
              <w:start w:w="80" w:type="dxa"/>
              <w:bottom w:w="80" w:type="dxa"/>
              <w:end w:w="80" w:type="dxa"/>
            </w:tcMar>
            <w:vAlign w:val="center"/>
          </w:tcPr>
          <w:p w14:paraId="50A9890E" wp14:textId="77777777">
            <w:pPr>
              <w:jc w:val="left"/>
            </w:pPr>
            <w:r>
              <w:rPr>
                <w:rFonts w:ascii="Calibri" w:hAnsi="Calibri"/>
                <w:b/>
                <w:color w:val="FFFFFF"/>
                <w:sz w:val="17"/>
              </w:rPr>
              <w:t>Niveau</w:t>
            </w:r>
          </w:p>
        </w:tc>
        <w:tc>
          <w:tcPr>
            <w:tcW w:w="2835" w:type="dxa"/>
            <w:shd w:fill="0B3D2E"/>
            <w:tcMar>
              <w:top w:w="80" w:type="dxa"/>
              <w:start w:w="80" w:type="dxa"/>
              <w:bottom w:w="80" w:type="dxa"/>
              <w:end w:w="80" w:type="dxa"/>
            </w:tcMar>
            <w:vAlign w:val="center"/>
          </w:tcPr>
          <w:p w14:paraId="6C925EC2" wp14:textId="77777777">
            <w:pPr>
              <w:jc w:val="left"/>
            </w:pPr>
            <w:r>
              <w:rPr>
                <w:rFonts w:ascii="Calibri" w:hAnsi="Calibri"/>
                <w:b/>
                <w:color w:val="FFFFFF"/>
                <w:sz w:val="17"/>
              </w:rPr>
              <w:t>Gebruiker</w:t>
            </w:r>
          </w:p>
        </w:tc>
        <w:tc>
          <w:tcPr>
            <w:tcW w:w="3969" w:type="dxa"/>
            <w:shd w:fill="0B3D2E"/>
            <w:tcMar>
              <w:top w:w="80" w:type="dxa"/>
              <w:start w:w="80" w:type="dxa"/>
              <w:bottom w:w="80" w:type="dxa"/>
              <w:end w:w="80" w:type="dxa"/>
            </w:tcMar>
            <w:vAlign w:val="center"/>
          </w:tcPr>
          <w:p w14:paraId="0D54E716" wp14:textId="77777777">
            <w:pPr>
              <w:jc w:val="left"/>
            </w:pPr>
            <w:r>
              <w:rPr>
                <w:rFonts w:ascii="Calibri" w:hAnsi="Calibri"/>
                <w:b/>
                <w:color w:val="FFFFFF"/>
                <w:sz w:val="17"/>
              </w:rPr>
              <w:t>Voorbeelden</w:t>
            </w:r>
          </w:p>
        </w:tc>
      </w:tr>
      <w:tr xmlns:wp14="http://schemas.microsoft.com/office/word/2010/wordml" w14:paraId="7F9FBE92" wp14:textId="77777777">
        <w:tc>
          <w:tcPr>
            <w:tcW w:w="2268" w:type="dxa"/>
            <w:tcMar>
              <w:top w:w="80" w:type="dxa"/>
              <w:start w:w="80" w:type="dxa"/>
              <w:bottom w:w="80" w:type="dxa"/>
              <w:end w:w="80" w:type="dxa"/>
            </w:tcMar>
            <w:vAlign w:val="top"/>
          </w:tcPr>
          <w:p w14:paraId="7CA8388E" wp14:textId="77777777">
            <w:pPr>
              <w:spacing w:after="40"/>
            </w:pPr>
            <w:r>
              <w:rPr>
                <w:rFonts w:ascii="Calibri" w:hAnsi="Calibri"/>
                <w:sz w:val="17"/>
              </w:rPr>
              <w:t>Niveau 1: bewegen en herstellen</w:t>
            </w:r>
          </w:p>
        </w:tc>
        <w:tc>
          <w:tcPr>
            <w:tcW w:w="2835" w:type="dxa"/>
            <w:tcMar>
              <w:top w:w="80" w:type="dxa"/>
              <w:start w:w="80" w:type="dxa"/>
              <w:bottom w:w="80" w:type="dxa"/>
              <w:end w:w="80" w:type="dxa"/>
            </w:tcMar>
            <w:vAlign w:val="top"/>
          </w:tcPr>
          <w:p w14:paraId="36993765" wp14:textId="77777777">
            <w:pPr>
              <w:spacing w:after="40"/>
            </w:pPr>
            <w:r>
              <w:rPr>
                <w:rFonts w:ascii="Calibri" w:hAnsi="Calibri"/>
                <w:sz w:val="17"/>
              </w:rPr>
              <w:t>Ouderen, beginners, revalidanten, omwonenden.</w:t>
            </w:r>
          </w:p>
        </w:tc>
        <w:tc>
          <w:tcPr>
            <w:tcW w:w="3969" w:type="dxa"/>
            <w:tcMar>
              <w:top w:w="80" w:type="dxa"/>
              <w:start w:w="80" w:type="dxa"/>
              <w:bottom w:w="80" w:type="dxa"/>
              <w:end w:w="80" w:type="dxa"/>
            </w:tcMar>
            <w:vAlign w:val="top"/>
          </w:tcPr>
          <w:p w14:paraId="27AF3422" wp14:textId="77777777">
            <w:pPr>
              <w:spacing w:after="40"/>
            </w:pPr>
            <w:r>
              <w:rPr>
                <w:rFonts w:ascii="Calibri" w:hAnsi="Calibri"/>
                <w:sz w:val="17"/>
              </w:rPr>
              <w:t>Wandelen, balans, lage opstapjes, lichte rek, bankjes om de 100 meter.</w:t>
            </w:r>
          </w:p>
        </w:tc>
      </w:tr>
      <w:tr xmlns:wp14="http://schemas.microsoft.com/office/word/2010/wordml" w14:paraId="6F30E72E" wp14:textId="77777777">
        <w:tc>
          <w:tcPr>
            <w:tcW w:w="2268" w:type="dxa"/>
            <w:tcMar>
              <w:top w:w="80" w:type="dxa"/>
              <w:start w:w="80" w:type="dxa"/>
              <w:bottom w:w="80" w:type="dxa"/>
              <w:end w:w="80" w:type="dxa"/>
            </w:tcMar>
            <w:vAlign w:val="top"/>
          </w:tcPr>
          <w:p w14:paraId="0D1027EC" wp14:textId="77777777">
            <w:pPr>
              <w:spacing w:after="40"/>
            </w:pPr>
            <w:r>
              <w:rPr>
                <w:rFonts w:ascii="Calibri" w:hAnsi="Calibri"/>
                <w:sz w:val="17"/>
              </w:rPr>
              <w:t>Niveau 2: fit worden</w:t>
            </w:r>
          </w:p>
        </w:tc>
        <w:tc>
          <w:tcPr>
            <w:tcW w:w="2835" w:type="dxa"/>
            <w:tcMar>
              <w:top w:w="80" w:type="dxa"/>
              <w:start w:w="80" w:type="dxa"/>
              <w:bottom w:w="80" w:type="dxa"/>
              <w:end w:w="80" w:type="dxa"/>
            </w:tcMar>
            <w:vAlign w:val="top"/>
          </w:tcPr>
          <w:p w14:paraId="52C055AD" wp14:textId="77777777">
            <w:pPr>
              <w:spacing w:after="40"/>
            </w:pPr>
            <w:r>
              <w:rPr>
                <w:rFonts w:ascii="Calibri" w:hAnsi="Calibri"/>
                <w:sz w:val="17"/>
              </w:rPr>
              <w:t>Studenten, werknemers, recreanten, niet-leden.</w:t>
            </w:r>
          </w:p>
        </w:tc>
        <w:tc>
          <w:tcPr>
            <w:tcW w:w="3969" w:type="dxa"/>
            <w:tcMar>
              <w:top w:w="80" w:type="dxa"/>
              <w:start w:w="80" w:type="dxa"/>
              <w:bottom w:w="80" w:type="dxa"/>
              <w:end w:w="80" w:type="dxa"/>
            </w:tcMar>
            <w:vAlign w:val="top"/>
          </w:tcPr>
          <w:p w14:paraId="7AC55478" wp14:textId="77777777">
            <w:pPr>
              <w:spacing w:after="40"/>
            </w:pPr>
            <w:r>
              <w:rPr>
                <w:rFonts w:ascii="Calibri" w:hAnsi="Calibri"/>
                <w:sz w:val="17"/>
              </w:rPr>
              <w:t>Joggen, bodyweight circuit, lunchrun, laagdrempelige bootcamp.</w:t>
            </w:r>
          </w:p>
        </w:tc>
      </w:tr>
      <w:tr xmlns:wp14="http://schemas.microsoft.com/office/word/2010/wordml" w14:paraId="6D9BFEA6" wp14:textId="77777777">
        <w:tc>
          <w:tcPr>
            <w:tcW w:w="2268" w:type="dxa"/>
            <w:tcMar>
              <w:top w:w="80" w:type="dxa"/>
              <w:start w:w="80" w:type="dxa"/>
              <w:bottom w:w="80" w:type="dxa"/>
              <w:end w:w="80" w:type="dxa"/>
            </w:tcMar>
            <w:vAlign w:val="top"/>
          </w:tcPr>
          <w:p w14:paraId="10EC0EDD" wp14:textId="77777777">
            <w:pPr>
              <w:spacing w:after="40"/>
            </w:pPr>
            <w:r>
              <w:rPr>
                <w:rFonts w:ascii="Calibri" w:hAnsi="Calibri"/>
                <w:sz w:val="17"/>
              </w:rPr>
              <w:t>Niveau 3: performance</w:t>
            </w:r>
          </w:p>
        </w:tc>
        <w:tc>
          <w:tcPr>
            <w:tcW w:w="2835" w:type="dxa"/>
            <w:tcMar>
              <w:top w:w="80" w:type="dxa"/>
              <w:start w:w="80" w:type="dxa"/>
              <w:bottom w:w="80" w:type="dxa"/>
              <w:end w:w="80" w:type="dxa"/>
            </w:tcMar>
            <w:vAlign w:val="top"/>
          </w:tcPr>
          <w:p w14:paraId="1E15307A" wp14:textId="77777777">
            <w:pPr>
              <w:spacing w:after="40"/>
            </w:pPr>
            <w:r>
              <w:rPr>
                <w:rFonts w:ascii="Calibri" w:hAnsi="Calibri"/>
                <w:sz w:val="17"/>
              </w:rPr>
              <w:t>Hockeyteams, HYROX-groepen, fitte sporters.</w:t>
            </w:r>
          </w:p>
        </w:tc>
        <w:tc>
          <w:tcPr>
            <w:tcW w:w="3969" w:type="dxa"/>
            <w:tcMar>
              <w:top w:w="80" w:type="dxa"/>
              <w:start w:w="80" w:type="dxa"/>
              <w:bottom w:w="80" w:type="dxa"/>
              <w:end w:w="80" w:type="dxa"/>
            </w:tcMar>
            <w:vAlign w:val="top"/>
          </w:tcPr>
          <w:p w14:paraId="29F8D395" wp14:textId="77777777">
            <w:pPr>
              <w:spacing w:after="40"/>
            </w:pPr>
            <w:r>
              <w:rPr>
                <w:rFonts w:ascii="Calibri" w:hAnsi="Calibri"/>
                <w:sz w:val="17"/>
              </w:rPr>
              <w:t>Intervals, carries, sled push, wall balls, teamchallenges.</w:t>
            </w:r>
          </w:p>
        </w:tc>
      </w:tr>
    </w:tbl>
    <w:p xmlns:wp14="http://schemas.microsoft.com/office/word/2010/wordml" w14:paraId="4B94D5A5" wp14:textId="77777777"/>
    <w:p xmlns:wp14="http://schemas.microsoft.com/office/word/2010/wordml" w14:paraId="6EBFD382" wp14:textId="5715DC74">
      <w:pPr>
        <w:pStyle w:val="Heading2"/>
      </w:pPr>
      <w:r w:rsidR="742644F8">
        <w:rPr/>
        <w:t xml:space="preserve">6.5 Klimaat- </w:t>
      </w:r>
      <w:r w:rsidR="742644F8">
        <w:rPr/>
        <w:t>en</w:t>
      </w:r>
      <w:r w:rsidR="742644F8">
        <w:rPr/>
        <w:t xml:space="preserve"> </w:t>
      </w:r>
      <w:r w:rsidR="742644F8">
        <w:rPr/>
        <w:t>natuurzone</w:t>
      </w:r>
    </w:p>
    <w:p xmlns:wp14="http://schemas.microsoft.com/office/word/2010/wordml" w14:paraId="2AFE56D1" wp14:textId="77777777">
      <w:r>
        <w:t>De groene en blauwe kwaliteit moet meer zijn dan aankleding. Het project moet bijdragen aan verkoeling, biodiversiteit, infiltratie en waterberging. Daarmee sluit het beter aan op de Groene Corridor en vergroot het de kans op beleidsmatige en financiele steun.</w:t>
      </w:r>
    </w:p>
    <w:tbl>
      <w:tblPr>
        <w:tblW w:w="0" w:type="auto"/>
        <w:jc w:val="center"/>
        <w:tblLayout w:type="autofit"/>
        <w:tblLook w:val="04A0" w:firstRow="1" w:lastRow="0" w:firstColumn="1" w:lastColumn="0" w:noHBand="0" w:noVBand="1"/>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Pr>
      <w:tblGrid>
        <w:gridCol w:w="3400"/>
        <w:gridCol w:w="3400"/>
        <w:gridCol w:w="3400"/>
      </w:tblGrid>
      <w:tr xmlns:wp14="http://schemas.microsoft.com/office/word/2010/wordml" w14:paraId="4196B21A" wp14:textId="77777777">
        <w:tc>
          <w:tcPr>
            <w:tcW w:w="2268" w:type="dxa"/>
            <w:shd w:fill="0B3D2E"/>
            <w:tcMar>
              <w:top w:w="80" w:type="dxa"/>
              <w:start w:w="80" w:type="dxa"/>
              <w:bottom w:w="80" w:type="dxa"/>
              <w:end w:w="80" w:type="dxa"/>
            </w:tcMar>
            <w:vAlign w:val="center"/>
          </w:tcPr>
          <w:p w14:paraId="74819173" wp14:textId="77777777">
            <w:pPr>
              <w:jc w:val="left"/>
            </w:pPr>
            <w:r>
              <w:rPr>
                <w:rFonts w:ascii="Calibri" w:hAnsi="Calibri"/>
                <w:b/>
                <w:color w:val="FFFFFF"/>
                <w:sz w:val="17"/>
              </w:rPr>
              <w:t>Maatregel</w:t>
            </w:r>
          </w:p>
        </w:tc>
        <w:tc>
          <w:tcPr>
            <w:tcW w:w="3118" w:type="dxa"/>
            <w:shd w:fill="0B3D2E"/>
            <w:tcMar>
              <w:top w:w="80" w:type="dxa"/>
              <w:start w:w="80" w:type="dxa"/>
              <w:bottom w:w="80" w:type="dxa"/>
              <w:end w:w="80" w:type="dxa"/>
            </w:tcMar>
            <w:vAlign w:val="center"/>
          </w:tcPr>
          <w:p w14:paraId="0D4FE4D6" wp14:textId="77777777">
            <w:pPr>
              <w:jc w:val="left"/>
            </w:pPr>
            <w:r>
              <w:rPr>
                <w:rFonts w:ascii="Calibri" w:hAnsi="Calibri"/>
                <w:b/>
                <w:color w:val="FFFFFF"/>
                <w:sz w:val="17"/>
              </w:rPr>
              <w:t>Doel</w:t>
            </w:r>
          </w:p>
        </w:tc>
        <w:tc>
          <w:tcPr>
            <w:tcW w:w="3685" w:type="dxa"/>
            <w:shd w:fill="0B3D2E"/>
            <w:tcMar>
              <w:top w:w="80" w:type="dxa"/>
              <w:start w:w="80" w:type="dxa"/>
              <w:bottom w:w="80" w:type="dxa"/>
              <w:end w:w="80" w:type="dxa"/>
            </w:tcMar>
            <w:vAlign w:val="center"/>
          </w:tcPr>
          <w:p w14:paraId="4647F1EF" wp14:textId="77777777">
            <w:pPr>
              <w:jc w:val="left"/>
            </w:pPr>
            <w:r>
              <w:rPr>
                <w:rFonts w:ascii="Calibri" w:hAnsi="Calibri"/>
                <w:b/>
                <w:color w:val="FFFFFF"/>
                <w:sz w:val="17"/>
              </w:rPr>
              <w:t>Waarop letten</w:t>
            </w:r>
          </w:p>
        </w:tc>
      </w:tr>
      <w:tr xmlns:wp14="http://schemas.microsoft.com/office/word/2010/wordml" w14:paraId="4F464575" wp14:textId="77777777">
        <w:tc>
          <w:tcPr>
            <w:tcW w:w="2268" w:type="dxa"/>
            <w:tcMar>
              <w:top w:w="80" w:type="dxa"/>
              <w:start w:w="80" w:type="dxa"/>
              <w:bottom w:w="80" w:type="dxa"/>
              <w:end w:w="80" w:type="dxa"/>
            </w:tcMar>
            <w:vAlign w:val="top"/>
          </w:tcPr>
          <w:p w14:paraId="6F8C4C9C" wp14:textId="77777777">
            <w:pPr>
              <w:spacing w:after="40"/>
            </w:pPr>
            <w:r>
              <w:rPr>
                <w:rFonts w:ascii="Calibri" w:hAnsi="Calibri"/>
                <w:sz w:val="17"/>
              </w:rPr>
              <w:t>Wadi's en infiltratiestroken</w:t>
            </w:r>
          </w:p>
        </w:tc>
        <w:tc>
          <w:tcPr>
            <w:tcW w:w="3118" w:type="dxa"/>
            <w:tcMar>
              <w:top w:w="80" w:type="dxa"/>
              <w:start w:w="80" w:type="dxa"/>
              <w:bottom w:w="80" w:type="dxa"/>
              <w:end w:w="80" w:type="dxa"/>
            </w:tcMar>
            <w:vAlign w:val="top"/>
          </w:tcPr>
          <w:p w14:paraId="06F9F154" wp14:textId="77777777">
            <w:pPr>
              <w:spacing w:after="40"/>
            </w:pPr>
            <w:r>
              <w:rPr>
                <w:rFonts w:ascii="Calibri" w:hAnsi="Calibri"/>
                <w:sz w:val="17"/>
              </w:rPr>
              <w:t>Piekbuien opvangen en regenwater zichtbaar maken.</w:t>
            </w:r>
          </w:p>
        </w:tc>
        <w:tc>
          <w:tcPr>
            <w:tcW w:w="3685" w:type="dxa"/>
            <w:tcMar>
              <w:top w:w="80" w:type="dxa"/>
              <w:start w:w="80" w:type="dxa"/>
              <w:bottom w:w="80" w:type="dxa"/>
              <w:end w:w="80" w:type="dxa"/>
            </w:tcMar>
            <w:vAlign w:val="top"/>
          </w:tcPr>
          <w:p w14:paraId="1ECD28CC" wp14:textId="77777777">
            <w:pPr>
              <w:spacing w:after="40"/>
            </w:pPr>
            <w:r>
              <w:rPr>
                <w:rFonts w:ascii="Calibri" w:hAnsi="Calibri"/>
                <w:sz w:val="17"/>
              </w:rPr>
              <w:t>Veilige randen, onderhoud en bodemgeschiktheid.</w:t>
            </w:r>
          </w:p>
        </w:tc>
      </w:tr>
      <w:tr xmlns:wp14="http://schemas.microsoft.com/office/word/2010/wordml" w14:paraId="0ECFDA29" wp14:textId="77777777">
        <w:tc>
          <w:tcPr>
            <w:tcW w:w="2268" w:type="dxa"/>
            <w:tcMar>
              <w:top w:w="80" w:type="dxa"/>
              <w:start w:w="80" w:type="dxa"/>
              <w:bottom w:w="80" w:type="dxa"/>
              <w:end w:w="80" w:type="dxa"/>
            </w:tcMar>
            <w:vAlign w:val="top"/>
          </w:tcPr>
          <w:p w14:paraId="41F4399E" wp14:textId="77777777">
            <w:pPr>
              <w:spacing w:after="40"/>
            </w:pPr>
            <w:r>
              <w:rPr>
                <w:rFonts w:ascii="Calibri" w:hAnsi="Calibri"/>
                <w:sz w:val="17"/>
              </w:rPr>
              <w:t>Schaduwbomen</w:t>
            </w:r>
          </w:p>
        </w:tc>
        <w:tc>
          <w:tcPr>
            <w:tcW w:w="3118" w:type="dxa"/>
            <w:tcMar>
              <w:top w:w="80" w:type="dxa"/>
              <w:start w:w="80" w:type="dxa"/>
              <w:bottom w:w="80" w:type="dxa"/>
              <w:end w:w="80" w:type="dxa"/>
            </w:tcMar>
            <w:vAlign w:val="top"/>
          </w:tcPr>
          <w:p w14:paraId="56D79FF4" wp14:textId="77777777">
            <w:pPr>
              <w:spacing w:after="40"/>
            </w:pPr>
            <w:r>
              <w:rPr>
                <w:rFonts w:ascii="Calibri" w:hAnsi="Calibri"/>
                <w:sz w:val="17"/>
              </w:rPr>
              <w:t>Verkoeling tijdens warme dagen en prettiger verblijf.</w:t>
            </w:r>
          </w:p>
        </w:tc>
        <w:tc>
          <w:tcPr>
            <w:tcW w:w="3685" w:type="dxa"/>
            <w:tcMar>
              <w:top w:w="80" w:type="dxa"/>
              <w:start w:w="80" w:type="dxa"/>
              <w:bottom w:w="80" w:type="dxa"/>
              <w:end w:w="80" w:type="dxa"/>
            </w:tcMar>
            <w:vAlign w:val="top"/>
          </w:tcPr>
          <w:p w14:paraId="6CE5CC70" wp14:textId="77777777">
            <w:pPr>
              <w:spacing w:after="40"/>
            </w:pPr>
            <w:r>
              <w:rPr>
                <w:rFonts w:ascii="Calibri" w:hAnsi="Calibri"/>
                <w:sz w:val="17"/>
              </w:rPr>
              <w:t>Soortkeuze, groeiruimte, wortelruimte en beheer.</w:t>
            </w:r>
          </w:p>
        </w:tc>
      </w:tr>
      <w:tr xmlns:wp14="http://schemas.microsoft.com/office/word/2010/wordml" w14:paraId="622128FD" wp14:textId="77777777">
        <w:tc>
          <w:tcPr>
            <w:tcW w:w="2268" w:type="dxa"/>
            <w:tcMar>
              <w:top w:w="80" w:type="dxa"/>
              <w:start w:w="80" w:type="dxa"/>
              <w:bottom w:w="80" w:type="dxa"/>
              <w:end w:w="80" w:type="dxa"/>
            </w:tcMar>
            <w:vAlign w:val="top"/>
          </w:tcPr>
          <w:p w14:paraId="411209B3" wp14:textId="77777777">
            <w:pPr>
              <w:spacing w:after="40"/>
            </w:pPr>
            <w:r>
              <w:rPr>
                <w:rFonts w:ascii="Calibri" w:hAnsi="Calibri"/>
                <w:sz w:val="17"/>
              </w:rPr>
              <w:t>Bloemrijke bermen</w:t>
            </w:r>
          </w:p>
        </w:tc>
        <w:tc>
          <w:tcPr>
            <w:tcW w:w="3118" w:type="dxa"/>
            <w:tcMar>
              <w:top w:w="80" w:type="dxa"/>
              <w:start w:w="80" w:type="dxa"/>
              <w:bottom w:w="80" w:type="dxa"/>
              <w:end w:w="80" w:type="dxa"/>
            </w:tcMar>
            <w:vAlign w:val="top"/>
          </w:tcPr>
          <w:p w14:paraId="6B186183" wp14:textId="77777777">
            <w:pPr>
              <w:spacing w:after="40"/>
            </w:pPr>
            <w:r>
              <w:rPr>
                <w:rFonts w:ascii="Calibri" w:hAnsi="Calibri"/>
                <w:sz w:val="17"/>
              </w:rPr>
              <w:t>Biodiversiteit en corridorfunctie versterken.</w:t>
            </w:r>
          </w:p>
        </w:tc>
        <w:tc>
          <w:tcPr>
            <w:tcW w:w="3685" w:type="dxa"/>
            <w:tcMar>
              <w:top w:w="80" w:type="dxa"/>
              <w:start w:w="80" w:type="dxa"/>
              <w:bottom w:w="80" w:type="dxa"/>
              <w:end w:w="80" w:type="dxa"/>
            </w:tcMar>
            <w:vAlign w:val="top"/>
          </w:tcPr>
          <w:p w14:paraId="150EFB1C" wp14:textId="77777777">
            <w:pPr>
              <w:spacing w:after="40"/>
            </w:pPr>
            <w:r>
              <w:rPr>
                <w:rFonts w:ascii="Calibri" w:hAnsi="Calibri"/>
                <w:sz w:val="17"/>
              </w:rPr>
              <w:t>Maaibeheer en ecologische monitoring.</w:t>
            </w:r>
          </w:p>
        </w:tc>
      </w:tr>
      <w:tr xmlns:wp14="http://schemas.microsoft.com/office/word/2010/wordml" w14:paraId="31213AD0" wp14:textId="77777777">
        <w:tc>
          <w:tcPr>
            <w:tcW w:w="2268" w:type="dxa"/>
            <w:tcMar>
              <w:top w:w="80" w:type="dxa"/>
              <w:start w:w="80" w:type="dxa"/>
              <w:bottom w:w="80" w:type="dxa"/>
              <w:end w:w="80" w:type="dxa"/>
            </w:tcMar>
            <w:vAlign w:val="top"/>
          </w:tcPr>
          <w:p w14:paraId="5B9DF59F" wp14:textId="77777777">
            <w:pPr>
              <w:spacing w:after="40"/>
            </w:pPr>
            <w:r>
              <w:rPr>
                <w:rFonts w:ascii="Calibri" w:hAnsi="Calibri"/>
                <w:sz w:val="17"/>
              </w:rPr>
              <w:t>Groene buffer richting spoor</w:t>
            </w:r>
          </w:p>
        </w:tc>
        <w:tc>
          <w:tcPr>
            <w:tcW w:w="3118" w:type="dxa"/>
            <w:tcMar>
              <w:top w:w="80" w:type="dxa"/>
              <w:start w:w="80" w:type="dxa"/>
              <w:bottom w:w="80" w:type="dxa"/>
              <w:end w:w="80" w:type="dxa"/>
            </w:tcMar>
            <w:vAlign w:val="top"/>
          </w:tcPr>
          <w:p w14:paraId="078A2635" wp14:textId="77777777">
            <w:pPr>
              <w:spacing w:after="40"/>
            </w:pPr>
            <w:r>
              <w:rPr>
                <w:rFonts w:ascii="Calibri" w:hAnsi="Calibri"/>
                <w:sz w:val="17"/>
              </w:rPr>
              <w:t>Ruimtelijke kwaliteit, biodiversiteit en mogelijk geluids-/zichtbuffer.</w:t>
            </w:r>
          </w:p>
        </w:tc>
        <w:tc>
          <w:tcPr>
            <w:tcW w:w="3685" w:type="dxa"/>
            <w:tcMar>
              <w:top w:w="80" w:type="dxa"/>
              <w:start w:w="80" w:type="dxa"/>
              <w:bottom w:w="80" w:type="dxa"/>
              <w:end w:w="80" w:type="dxa"/>
            </w:tcMar>
            <w:vAlign w:val="top"/>
          </w:tcPr>
          <w:p w14:paraId="54BAA644" wp14:textId="77777777">
            <w:pPr>
              <w:spacing w:after="40"/>
            </w:pPr>
            <w:r>
              <w:rPr>
                <w:rFonts w:ascii="Calibri" w:hAnsi="Calibri"/>
                <w:sz w:val="17"/>
              </w:rPr>
              <w:t>Veiligheidsafstand, beheer en eigendomsgrenzen.</w:t>
            </w:r>
          </w:p>
        </w:tc>
      </w:tr>
      <w:tr xmlns:wp14="http://schemas.microsoft.com/office/word/2010/wordml" w14:paraId="09BD9ACF" wp14:textId="77777777">
        <w:tc>
          <w:tcPr>
            <w:tcW w:w="2268" w:type="dxa"/>
            <w:tcMar>
              <w:top w:w="80" w:type="dxa"/>
              <w:start w:w="80" w:type="dxa"/>
              <w:bottom w:w="80" w:type="dxa"/>
              <w:end w:w="80" w:type="dxa"/>
            </w:tcMar>
            <w:vAlign w:val="top"/>
          </w:tcPr>
          <w:p w14:paraId="50C4C9CD" wp14:textId="77777777">
            <w:pPr>
              <w:spacing w:after="40"/>
            </w:pPr>
            <w:r>
              <w:rPr>
                <w:rFonts w:ascii="Calibri" w:hAnsi="Calibri"/>
                <w:sz w:val="17"/>
              </w:rPr>
              <w:t>Waterdoorlatende ondergrond</w:t>
            </w:r>
          </w:p>
        </w:tc>
        <w:tc>
          <w:tcPr>
            <w:tcW w:w="3118" w:type="dxa"/>
            <w:tcMar>
              <w:top w:w="80" w:type="dxa"/>
              <w:start w:w="80" w:type="dxa"/>
              <w:bottom w:w="80" w:type="dxa"/>
              <w:end w:w="80" w:type="dxa"/>
            </w:tcMar>
            <w:vAlign w:val="top"/>
          </w:tcPr>
          <w:p w14:paraId="12F8A682" wp14:textId="77777777">
            <w:pPr>
              <w:spacing w:after="40"/>
            </w:pPr>
            <w:r>
              <w:rPr>
                <w:rFonts w:ascii="Calibri" w:hAnsi="Calibri"/>
                <w:sz w:val="17"/>
              </w:rPr>
              <w:t>Minder verharding en betere infiltratie.</w:t>
            </w:r>
          </w:p>
        </w:tc>
        <w:tc>
          <w:tcPr>
            <w:tcW w:w="3685" w:type="dxa"/>
            <w:tcMar>
              <w:top w:w="80" w:type="dxa"/>
              <w:start w:w="80" w:type="dxa"/>
              <w:bottom w:w="80" w:type="dxa"/>
              <w:end w:w="80" w:type="dxa"/>
            </w:tcMar>
            <w:vAlign w:val="top"/>
          </w:tcPr>
          <w:p w14:paraId="2A5AD349" wp14:textId="77777777">
            <w:pPr>
              <w:spacing w:after="40"/>
            </w:pPr>
            <w:r>
              <w:rPr>
                <w:rFonts w:ascii="Calibri" w:hAnsi="Calibri"/>
                <w:sz w:val="17"/>
              </w:rPr>
              <w:t>Sporttechnische eisen combineren met klimaatadaptatie.</w:t>
            </w:r>
          </w:p>
        </w:tc>
      </w:tr>
    </w:tbl>
    <w:p xmlns:wp14="http://schemas.microsoft.com/office/word/2010/wordml" w14:paraId="3DEEC669" wp14:textId="77777777"/>
    <w:p xmlns:wp14="http://schemas.microsoft.com/office/word/2010/wordml" w14:paraId="12198CA2" wp14:textId="77777777">
      <w:pPr>
        <w:pStyle w:val="Heading1"/>
      </w:pPr>
      <w:r>
        <w:t>7. Programma, doelgroepen en gebruik</w:t>
      </w:r>
    </w:p>
    <w:p xmlns:wp14="http://schemas.microsoft.com/office/word/2010/wordml" w14:paraId="0397F224" wp14:textId="77777777">
      <w:r>
        <w:t>De fysieke inrichting krijgt pas waarde als zij wordt geprogrammeerd. Het programma moet vaste activiteiten, vrije toegang en tijdelijke events combineren.</w:t>
      </w:r>
    </w:p>
    <w:tbl>
      <w:tblPr>
        <w:tblW w:w="0" w:type="auto"/>
        <w:jc w:val="center"/>
        <w:tblLayout w:type="autofit"/>
        <w:tblLook w:val="04A0" w:firstRow="1" w:lastRow="0" w:firstColumn="1" w:lastColumn="0" w:noHBand="0" w:noVBand="1"/>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Pr>
      <w:tblGrid>
        <w:gridCol w:w="3400"/>
        <w:gridCol w:w="3400"/>
        <w:gridCol w:w="3400"/>
      </w:tblGrid>
      <w:tr xmlns:wp14="http://schemas.microsoft.com/office/word/2010/wordml" w14:paraId="77366C83" wp14:textId="77777777">
        <w:tc>
          <w:tcPr>
            <w:tcW w:w="1871" w:type="dxa"/>
            <w:shd w:fill="0B3D2E"/>
            <w:tcMar>
              <w:top w:w="80" w:type="dxa"/>
              <w:start w:w="80" w:type="dxa"/>
              <w:bottom w:w="80" w:type="dxa"/>
              <w:end w:w="80" w:type="dxa"/>
            </w:tcMar>
            <w:vAlign w:val="center"/>
          </w:tcPr>
          <w:p w14:paraId="7BB8921C" wp14:textId="77777777">
            <w:pPr>
              <w:jc w:val="left"/>
            </w:pPr>
            <w:r>
              <w:rPr>
                <w:rFonts w:ascii="Calibri" w:hAnsi="Calibri"/>
                <w:b/>
                <w:color w:val="FFFFFF"/>
                <w:sz w:val="16"/>
              </w:rPr>
              <w:t>Doelgroep</w:t>
            </w:r>
          </w:p>
        </w:tc>
        <w:tc>
          <w:tcPr>
            <w:tcW w:w="3572" w:type="dxa"/>
            <w:shd w:fill="0B3D2E"/>
            <w:tcMar>
              <w:top w:w="80" w:type="dxa"/>
              <w:start w:w="80" w:type="dxa"/>
              <w:bottom w:w="80" w:type="dxa"/>
              <w:end w:w="80" w:type="dxa"/>
            </w:tcMar>
            <w:vAlign w:val="center"/>
          </w:tcPr>
          <w:p w14:paraId="2BCB404E" wp14:textId="77777777">
            <w:pPr>
              <w:jc w:val="left"/>
            </w:pPr>
            <w:r>
              <w:rPr>
                <w:rFonts w:ascii="Calibri" w:hAnsi="Calibri"/>
                <w:b/>
                <w:color w:val="FFFFFF"/>
                <w:sz w:val="16"/>
              </w:rPr>
              <w:t>Gebruik van het park</w:t>
            </w:r>
          </w:p>
        </w:tc>
        <w:tc>
          <w:tcPr>
            <w:tcW w:w="3628" w:type="dxa"/>
            <w:shd w:fill="0B3D2E"/>
            <w:tcMar>
              <w:top w:w="80" w:type="dxa"/>
              <w:start w:w="80" w:type="dxa"/>
              <w:bottom w:w="80" w:type="dxa"/>
              <w:end w:w="80" w:type="dxa"/>
            </w:tcMar>
            <w:vAlign w:val="center"/>
          </w:tcPr>
          <w:p w14:paraId="49872EB4" wp14:textId="77777777">
            <w:pPr>
              <w:jc w:val="left"/>
            </w:pPr>
            <w:r>
              <w:rPr>
                <w:rFonts w:ascii="Calibri" w:hAnsi="Calibri"/>
                <w:b/>
                <w:color w:val="FFFFFF"/>
                <w:sz w:val="16"/>
              </w:rPr>
              <w:t>Mogelijk programma</w:t>
            </w:r>
          </w:p>
        </w:tc>
      </w:tr>
      <w:tr xmlns:wp14="http://schemas.microsoft.com/office/word/2010/wordml" w14:paraId="45D3FD91" wp14:textId="77777777">
        <w:tc>
          <w:tcPr>
            <w:tcW w:w="1871" w:type="dxa"/>
            <w:tcMar>
              <w:top w:w="80" w:type="dxa"/>
              <w:start w:w="80" w:type="dxa"/>
              <w:bottom w:w="80" w:type="dxa"/>
              <w:end w:w="80" w:type="dxa"/>
            </w:tcMar>
            <w:vAlign w:val="top"/>
          </w:tcPr>
          <w:p w14:paraId="4BB1E5EA" wp14:textId="77777777">
            <w:pPr>
              <w:spacing w:after="40"/>
            </w:pPr>
            <w:r>
              <w:rPr>
                <w:rFonts w:ascii="Calibri" w:hAnsi="Calibri"/>
                <w:sz w:val="16"/>
              </w:rPr>
              <w:t>NMHC-teams</w:t>
            </w:r>
          </w:p>
        </w:tc>
        <w:tc>
          <w:tcPr>
            <w:tcW w:w="3572" w:type="dxa"/>
            <w:tcMar>
              <w:top w:w="80" w:type="dxa"/>
              <w:start w:w="80" w:type="dxa"/>
              <w:bottom w:w="80" w:type="dxa"/>
              <w:end w:w="80" w:type="dxa"/>
            </w:tcMar>
            <w:vAlign w:val="top"/>
          </w:tcPr>
          <w:p w14:paraId="101018D2" wp14:textId="77777777">
            <w:pPr>
              <w:spacing w:after="40"/>
            </w:pPr>
            <w:r>
              <w:rPr>
                <w:rFonts w:ascii="Calibri" w:hAnsi="Calibri"/>
                <w:sz w:val="16"/>
              </w:rPr>
              <w:t>Warming-up, conditie, kracht, blessurepreventie.</w:t>
            </w:r>
          </w:p>
        </w:tc>
        <w:tc>
          <w:tcPr>
            <w:tcW w:w="3628" w:type="dxa"/>
            <w:tcMar>
              <w:top w:w="80" w:type="dxa"/>
              <w:start w:w="80" w:type="dxa"/>
              <w:bottom w:w="80" w:type="dxa"/>
              <w:end w:w="80" w:type="dxa"/>
            </w:tcMar>
            <w:vAlign w:val="top"/>
          </w:tcPr>
          <w:p w14:paraId="5E81BBB4" wp14:textId="77777777">
            <w:pPr>
              <w:spacing w:after="40"/>
            </w:pPr>
            <w:r>
              <w:rPr>
                <w:rFonts w:ascii="Calibri" w:hAnsi="Calibri"/>
                <w:sz w:val="16"/>
              </w:rPr>
              <w:t>Teamtraining, fitness battle, pre-season test.</w:t>
            </w:r>
          </w:p>
        </w:tc>
      </w:tr>
      <w:tr xmlns:wp14="http://schemas.microsoft.com/office/word/2010/wordml" w14:paraId="3233A3F1" wp14:textId="77777777">
        <w:tc>
          <w:tcPr>
            <w:tcW w:w="1871" w:type="dxa"/>
            <w:tcMar>
              <w:top w:w="80" w:type="dxa"/>
              <w:start w:w="80" w:type="dxa"/>
              <w:bottom w:w="80" w:type="dxa"/>
              <w:end w:w="80" w:type="dxa"/>
            </w:tcMar>
            <w:vAlign w:val="top"/>
          </w:tcPr>
          <w:p w14:paraId="48A90F4F" wp14:textId="77777777">
            <w:pPr>
              <w:spacing w:after="40"/>
            </w:pPr>
            <w:r>
              <w:rPr>
                <w:rFonts w:ascii="Calibri" w:hAnsi="Calibri"/>
                <w:sz w:val="16"/>
              </w:rPr>
              <w:t>Studenten</w:t>
            </w:r>
          </w:p>
        </w:tc>
        <w:tc>
          <w:tcPr>
            <w:tcW w:w="3572" w:type="dxa"/>
            <w:tcMar>
              <w:top w:w="80" w:type="dxa"/>
              <w:start w:w="80" w:type="dxa"/>
              <w:bottom w:w="80" w:type="dxa"/>
              <w:end w:w="80" w:type="dxa"/>
            </w:tcMar>
            <w:vAlign w:val="top"/>
          </w:tcPr>
          <w:p w14:paraId="72925120" wp14:textId="77777777">
            <w:pPr>
              <w:spacing w:after="40"/>
            </w:pPr>
            <w:r>
              <w:rPr>
                <w:rFonts w:ascii="Calibri" w:hAnsi="Calibri"/>
                <w:sz w:val="16"/>
              </w:rPr>
              <w:t>Lunchrun, challenge, bootcamp, sociale sport.</w:t>
            </w:r>
          </w:p>
        </w:tc>
        <w:tc>
          <w:tcPr>
            <w:tcW w:w="3628" w:type="dxa"/>
            <w:tcMar>
              <w:top w:w="80" w:type="dxa"/>
              <w:start w:w="80" w:type="dxa"/>
              <w:bottom w:w="80" w:type="dxa"/>
              <w:end w:w="80" w:type="dxa"/>
            </w:tcMar>
            <w:vAlign w:val="top"/>
          </w:tcPr>
          <w:p w14:paraId="70DA70A8" wp14:textId="77777777">
            <w:pPr>
              <w:spacing w:after="40"/>
            </w:pPr>
            <w:r>
              <w:rPr>
                <w:rFonts w:ascii="Calibri" w:hAnsi="Calibri"/>
                <w:sz w:val="16"/>
              </w:rPr>
              <w:t>Introductieweek challenge, studentencompetitie.</w:t>
            </w:r>
          </w:p>
        </w:tc>
      </w:tr>
      <w:tr xmlns:wp14="http://schemas.microsoft.com/office/word/2010/wordml" w14:paraId="5D35FBB8" wp14:textId="77777777">
        <w:tc>
          <w:tcPr>
            <w:tcW w:w="1871" w:type="dxa"/>
            <w:tcMar>
              <w:top w:w="80" w:type="dxa"/>
              <w:start w:w="80" w:type="dxa"/>
              <w:bottom w:w="80" w:type="dxa"/>
              <w:end w:w="80" w:type="dxa"/>
            </w:tcMar>
            <w:vAlign w:val="top"/>
          </w:tcPr>
          <w:p w14:paraId="6088BA31" wp14:textId="77777777">
            <w:pPr>
              <w:spacing w:after="40"/>
            </w:pPr>
            <w:r>
              <w:rPr>
                <w:rFonts w:ascii="Calibri" w:hAnsi="Calibri"/>
                <w:sz w:val="16"/>
              </w:rPr>
              <w:t>Werknemers campus</w:t>
            </w:r>
          </w:p>
        </w:tc>
        <w:tc>
          <w:tcPr>
            <w:tcW w:w="3572" w:type="dxa"/>
            <w:tcMar>
              <w:top w:w="80" w:type="dxa"/>
              <w:start w:w="80" w:type="dxa"/>
              <w:bottom w:w="80" w:type="dxa"/>
              <w:end w:w="80" w:type="dxa"/>
            </w:tcMar>
            <w:vAlign w:val="top"/>
          </w:tcPr>
          <w:p w14:paraId="09B17836" wp14:textId="77777777">
            <w:pPr>
              <w:spacing w:after="40"/>
            </w:pPr>
            <w:r>
              <w:rPr>
                <w:rFonts w:ascii="Calibri" w:hAnsi="Calibri"/>
                <w:sz w:val="16"/>
              </w:rPr>
              <w:t>Pauzebeweging en vitaliteit.</w:t>
            </w:r>
          </w:p>
        </w:tc>
        <w:tc>
          <w:tcPr>
            <w:tcW w:w="3628" w:type="dxa"/>
            <w:tcMar>
              <w:top w:w="80" w:type="dxa"/>
              <w:start w:w="80" w:type="dxa"/>
              <w:bottom w:w="80" w:type="dxa"/>
              <w:end w:w="80" w:type="dxa"/>
            </w:tcMar>
            <w:vAlign w:val="top"/>
          </w:tcPr>
          <w:p w14:paraId="3C158DC1" wp14:textId="77777777">
            <w:pPr>
              <w:spacing w:after="40"/>
            </w:pPr>
            <w:r>
              <w:rPr>
                <w:rFonts w:ascii="Calibri" w:hAnsi="Calibri"/>
                <w:sz w:val="16"/>
              </w:rPr>
              <w:t>Bedrijvenchallenge, vitaliteitsprogramma, lunchwandeling.</w:t>
            </w:r>
          </w:p>
        </w:tc>
      </w:tr>
      <w:tr xmlns:wp14="http://schemas.microsoft.com/office/word/2010/wordml" w14:paraId="258DFD12" wp14:textId="77777777">
        <w:tc>
          <w:tcPr>
            <w:tcW w:w="1871" w:type="dxa"/>
            <w:tcMar>
              <w:top w:w="80" w:type="dxa"/>
              <w:start w:w="80" w:type="dxa"/>
              <w:bottom w:w="80" w:type="dxa"/>
              <w:end w:w="80" w:type="dxa"/>
            </w:tcMar>
            <w:vAlign w:val="top"/>
          </w:tcPr>
          <w:p w14:paraId="5F0EE228" wp14:textId="77777777">
            <w:pPr>
              <w:spacing w:after="40"/>
            </w:pPr>
            <w:r>
              <w:rPr>
                <w:rFonts w:ascii="Calibri" w:hAnsi="Calibri"/>
                <w:sz w:val="16"/>
              </w:rPr>
              <w:t>Omwonenden</w:t>
            </w:r>
          </w:p>
        </w:tc>
        <w:tc>
          <w:tcPr>
            <w:tcW w:w="3572" w:type="dxa"/>
            <w:tcMar>
              <w:top w:w="80" w:type="dxa"/>
              <w:start w:w="80" w:type="dxa"/>
              <w:bottom w:w="80" w:type="dxa"/>
              <w:end w:w="80" w:type="dxa"/>
            </w:tcMar>
            <w:vAlign w:val="top"/>
          </w:tcPr>
          <w:p w14:paraId="55264269" wp14:textId="77777777">
            <w:pPr>
              <w:spacing w:after="40"/>
            </w:pPr>
            <w:r>
              <w:rPr>
                <w:rFonts w:ascii="Calibri" w:hAnsi="Calibri"/>
                <w:sz w:val="16"/>
              </w:rPr>
              <w:t>Wandelen, lichte fitness, ontmoeten.</w:t>
            </w:r>
          </w:p>
        </w:tc>
        <w:tc>
          <w:tcPr>
            <w:tcW w:w="3628" w:type="dxa"/>
            <w:tcMar>
              <w:top w:w="80" w:type="dxa"/>
              <w:start w:w="80" w:type="dxa"/>
              <w:bottom w:w="80" w:type="dxa"/>
              <w:end w:w="80" w:type="dxa"/>
            </w:tcMar>
            <w:vAlign w:val="top"/>
          </w:tcPr>
          <w:p w14:paraId="39737492" wp14:textId="77777777">
            <w:pPr>
              <w:spacing w:after="40"/>
            </w:pPr>
            <w:r>
              <w:rPr>
                <w:rFonts w:ascii="Calibri" w:hAnsi="Calibri"/>
                <w:sz w:val="16"/>
              </w:rPr>
              <w:t>Buurtwandeling, open beweegochtend.</w:t>
            </w:r>
          </w:p>
        </w:tc>
      </w:tr>
      <w:tr xmlns:wp14="http://schemas.microsoft.com/office/word/2010/wordml" w14:paraId="4244C182" wp14:textId="77777777">
        <w:tc>
          <w:tcPr>
            <w:tcW w:w="1871" w:type="dxa"/>
            <w:tcMar>
              <w:top w:w="80" w:type="dxa"/>
              <w:start w:w="80" w:type="dxa"/>
              <w:bottom w:w="80" w:type="dxa"/>
              <w:end w:w="80" w:type="dxa"/>
            </w:tcMar>
            <w:vAlign w:val="top"/>
          </w:tcPr>
          <w:p w14:paraId="53F76CF3" wp14:textId="77777777">
            <w:pPr>
              <w:spacing w:after="40"/>
            </w:pPr>
            <w:r>
              <w:rPr>
                <w:rFonts w:ascii="Calibri" w:hAnsi="Calibri"/>
                <w:sz w:val="16"/>
              </w:rPr>
              <w:t>Ouderen</w:t>
            </w:r>
          </w:p>
        </w:tc>
        <w:tc>
          <w:tcPr>
            <w:tcW w:w="3572" w:type="dxa"/>
            <w:tcMar>
              <w:top w:w="80" w:type="dxa"/>
              <w:start w:w="80" w:type="dxa"/>
              <w:bottom w:w="80" w:type="dxa"/>
              <w:end w:w="80" w:type="dxa"/>
            </w:tcMar>
            <w:vAlign w:val="top"/>
          </w:tcPr>
          <w:p w14:paraId="62B7FEA0" wp14:textId="77777777">
            <w:pPr>
              <w:spacing w:after="40"/>
            </w:pPr>
            <w:r>
              <w:rPr>
                <w:rFonts w:ascii="Calibri" w:hAnsi="Calibri"/>
                <w:sz w:val="16"/>
              </w:rPr>
              <w:t>Rustig bewegen, balans, sociaal contact.</w:t>
            </w:r>
          </w:p>
        </w:tc>
        <w:tc>
          <w:tcPr>
            <w:tcW w:w="3628" w:type="dxa"/>
            <w:tcMar>
              <w:top w:w="80" w:type="dxa"/>
              <w:start w:w="80" w:type="dxa"/>
              <w:bottom w:w="80" w:type="dxa"/>
              <w:end w:w="80" w:type="dxa"/>
            </w:tcMar>
            <w:vAlign w:val="top"/>
          </w:tcPr>
          <w:p w14:paraId="4F472E6D" wp14:textId="77777777">
            <w:pPr>
              <w:spacing w:after="40"/>
            </w:pPr>
            <w:r>
              <w:rPr>
                <w:rFonts w:ascii="Calibri" w:hAnsi="Calibri"/>
                <w:sz w:val="16"/>
              </w:rPr>
              <w:t>Senior Fit Route, koffie na bewegen.</w:t>
            </w:r>
          </w:p>
        </w:tc>
      </w:tr>
      <w:tr xmlns:wp14="http://schemas.microsoft.com/office/word/2010/wordml" w14:paraId="416856DF" wp14:textId="77777777">
        <w:tc>
          <w:tcPr>
            <w:tcW w:w="1871" w:type="dxa"/>
            <w:tcMar>
              <w:top w:w="80" w:type="dxa"/>
              <w:start w:w="80" w:type="dxa"/>
              <w:bottom w:w="80" w:type="dxa"/>
              <w:end w:w="80" w:type="dxa"/>
            </w:tcMar>
            <w:vAlign w:val="top"/>
          </w:tcPr>
          <w:p w14:paraId="7641EF8D" wp14:textId="77777777">
            <w:pPr>
              <w:spacing w:after="40"/>
            </w:pPr>
            <w:r>
              <w:rPr>
                <w:rFonts w:ascii="Calibri" w:hAnsi="Calibri"/>
                <w:sz w:val="16"/>
              </w:rPr>
              <w:t>Kinderen en jeugd</w:t>
            </w:r>
          </w:p>
        </w:tc>
        <w:tc>
          <w:tcPr>
            <w:tcW w:w="3572" w:type="dxa"/>
            <w:tcMar>
              <w:top w:w="80" w:type="dxa"/>
              <w:start w:w="80" w:type="dxa"/>
              <w:bottom w:w="80" w:type="dxa"/>
              <w:end w:w="80" w:type="dxa"/>
            </w:tcMar>
            <w:vAlign w:val="top"/>
          </w:tcPr>
          <w:p w14:paraId="41576600" wp14:textId="77777777">
            <w:pPr>
              <w:spacing w:after="40"/>
            </w:pPr>
            <w:r>
              <w:rPr>
                <w:rFonts w:ascii="Calibri" w:hAnsi="Calibri"/>
                <w:sz w:val="16"/>
              </w:rPr>
              <w:t>Speels bewegen en sportkennismaking.</w:t>
            </w:r>
          </w:p>
        </w:tc>
        <w:tc>
          <w:tcPr>
            <w:tcW w:w="3628" w:type="dxa"/>
            <w:tcMar>
              <w:top w:w="80" w:type="dxa"/>
              <w:start w:w="80" w:type="dxa"/>
              <w:bottom w:w="80" w:type="dxa"/>
              <w:end w:w="80" w:type="dxa"/>
            </w:tcMar>
            <w:vAlign w:val="top"/>
          </w:tcPr>
          <w:p w14:paraId="32954F16" wp14:textId="77777777">
            <w:pPr>
              <w:spacing w:after="40"/>
            </w:pPr>
            <w:r>
              <w:rPr>
                <w:rFonts w:ascii="Calibri" w:hAnsi="Calibri"/>
                <w:sz w:val="16"/>
              </w:rPr>
              <w:t>Kids challenge, ouder-kinddag, gratis sportmomenten.</w:t>
            </w:r>
          </w:p>
        </w:tc>
      </w:tr>
      <w:tr xmlns:wp14="http://schemas.microsoft.com/office/word/2010/wordml" w14:paraId="019A5152" wp14:textId="77777777">
        <w:tc>
          <w:tcPr>
            <w:tcW w:w="1871" w:type="dxa"/>
            <w:tcMar>
              <w:top w:w="80" w:type="dxa"/>
              <w:start w:w="80" w:type="dxa"/>
              <w:bottom w:w="80" w:type="dxa"/>
              <w:end w:w="80" w:type="dxa"/>
            </w:tcMar>
            <w:vAlign w:val="top"/>
          </w:tcPr>
          <w:p w14:paraId="5EC16300" wp14:textId="77777777">
            <w:pPr>
              <w:spacing w:after="40"/>
            </w:pPr>
            <w:r>
              <w:rPr>
                <w:rFonts w:ascii="Calibri" w:hAnsi="Calibri"/>
                <w:sz w:val="16"/>
              </w:rPr>
              <w:t>Zorg/welzijn</w:t>
            </w:r>
          </w:p>
        </w:tc>
        <w:tc>
          <w:tcPr>
            <w:tcW w:w="3572" w:type="dxa"/>
            <w:tcMar>
              <w:top w:w="80" w:type="dxa"/>
              <w:start w:w="80" w:type="dxa"/>
              <w:bottom w:w="80" w:type="dxa"/>
              <w:end w:w="80" w:type="dxa"/>
            </w:tcMar>
            <w:vAlign w:val="top"/>
          </w:tcPr>
          <w:p w14:paraId="09E0521F" wp14:textId="77777777">
            <w:pPr>
              <w:spacing w:after="40"/>
            </w:pPr>
            <w:r>
              <w:rPr>
                <w:rFonts w:ascii="Calibri" w:hAnsi="Calibri"/>
                <w:sz w:val="16"/>
              </w:rPr>
              <w:t>Preventie, revalidatie, leefstijl.</w:t>
            </w:r>
          </w:p>
        </w:tc>
        <w:tc>
          <w:tcPr>
            <w:tcW w:w="3628" w:type="dxa"/>
            <w:tcMar>
              <w:top w:w="80" w:type="dxa"/>
              <w:start w:w="80" w:type="dxa"/>
              <w:bottom w:w="80" w:type="dxa"/>
              <w:end w:w="80" w:type="dxa"/>
            </w:tcMar>
            <w:vAlign w:val="top"/>
          </w:tcPr>
          <w:p w14:paraId="7025B1F2" wp14:textId="77777777">
            <w:pPr>
              <w:spacing w:after="40"/>
            </w:pPr>
            <w:r>
              <w:rPr>
                <w:rFonts w:ascii="Calibri" w:hAnsi="Calibri"/>
                <w:sz w:val="16"/>
              </w:rPr>
              <w:t>Begeleide wandelgroepen, herstelprogramma.</w:t>
            </w:r>
          </w:p>
        </w:tc>
      </w:tr>
      <w:tr xmlns:wp14="http://schemas.microsoft.com/office/word/2010/wordml" w14:paraId="7F6BDBD2" wp14:textId="77777777">
        <w:tc>
          <w:tcPr>
            <w:tcW w:w="1871" w:type="dxa"/>
            <w:tcMar>
              <w:top w:w="80" w:type="dxa"/>
              <w:start w:w="80" w:type="dxa"/>
              <w:bottom w:w="80" w:type="dxa"/>
              <w:end w:w="80" w:type="dxa"/>
            </w:tcMar>
            <w:vAlign w:val="top"/>
          </w:tcPr>
          <w:p w14:paraId="153F33C2" wp14:textId="77777777">
            <w:pPr>
              <w:spacing w:after="40"/>
            </w:pPr>
            <w:r>
              <w:rPr>
                <w:rFonts w:ascii="Calibri" w:hAnsi="Calibri"/>
                <w:sz w:val="16"/>
              </w:rPr>
              <w:t>Onderwijs/onderzoek</w:t>
            </w:r>
          </w:p>
        </w:tc>
        <w:tc>
          <w:tcPr>
            <w:tcW w:w="3572" w:type="dxa"/>
            <w:tcMar>
              <w:top w:w="80" w:type="dxa"/>
              <w:start w:w="80" w:type="dxa"/>
              <w:bottom w:w="80" w:type="dxa"/>
              <w:end w:w="80" w:type="dxa"/>
            </w:tcMar>
            <w:vAlign w:val="top"/>
          </w:tcPr>
          <w:p w14:paraId="4D8D794D" wp14:textId="77777777">
            <w:pPr>
              <w:spacing w:after="40"/>
            </w:pPr>
            <w:r>
              <w:rPr>
                <w:rFonts w:ascii="Calibri" w:hAnsi="Calibri"/>
                <w:sz w:val="16"/>
              </w:rPr>
              <w:t>Monitoring, stages en living lab.</w:t>
            </w:r>
          </w:p>
        </w:tc>
        <w:tc>
          <w:tcPr>
            <w:tcW w:w="3628" w:type="dxa"/>
            <w:tcMar>
              <w:top w:w="80" w:type="dxa"/>
              <w:start w:w="80" w:type="dxa"/>
              <w:bottom w:w="80" w:type="dxa"/>
              <w:end w:w="80" w:type="dxa"/>
            </w:tcMar>
            <w:vAlign w:val="top"/>
          </w:tcPr>
          <w:p w14:paraId="478C8537" wp14:textId="77777777">
            <w:pPr>
              <w:spacing w:after="40"/>
            </w:pPr>
            <w:r>
              <w:rPr>
                <w:rFonts w:ascii="Calibri" w:hAnsi="Calibri"/>
                <w:sz w:val="16"/>
              </w:rPr>
              <w:t>Onderzoeksprojecten over gezondheid, biodiversiteit en gebruik.</w:t>
            </w:r>
          </w:p>
        </w:tc>
      </w:tr>
    </w:tbl>
    <w:p xmlns:wp14="http://schemas.microsoft.com/office/word/2010/wordml" w14:paraId="3656B9AB" wp14:textId="77777777"/>
    <w:p xmlns:wp14="http://schemas.microsoft.com/office/word/2010/wordml" w14:paraId="1BF72148" wp14:textId="77777777">
      <w:pPr>
        <w:pStyle w:val="Heading2"/>
      </w:pPr>
      <w:r>
        <w:t>7.1 Mogelijke activiteitenkalender</w:t>
      </w:r>
    </w:p>
    <w:tbl>
      <w:tblPr>
        <w:tblW w:w="0" w:type="auto"/>
        <w:jc w:val="center"/>
        <w:tblLayout w:type="autofit"/>
        <w:tblLook w:val="04A0" w:firstRow="1" w:lastRow="0" w:firstColumn="1" w:lastColumn="0" w:noHBand="0" w:noVBand="1"/>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Pr>
      <w:tblGrid>
        <w:gridCol w:w="3400"/>
        <w:gridCol w:w="3400"/>
        <w:gridCol w:w="3400"/>
      </w:tblGrid>
      <w:tr xmlns:wp14="http://schemas.microsoft.com/office/word/2010/wordml" w14:paraId="5A6AF486" wp14:textId="77777777">
        <w:tc>
          <w:tcPr>
            <w:tcW w:w="1814" w:type="dxa"/>
            <w:shd w:fill="0B3D2E"/>
            <w:tcMar>
              <w:top w:w="80" w:type="dxa"/>
              <w:start w:w="80" w:type="dxa"/>
              <w:bottom w:w="80" w:type="dxa"/>
              <w:end w:w="80" w:type="dxa"/>
            </w:tcMar>
            <w:vAlign w:val="center"/>
          </w:tcPr>
          <w:p w14:paraId="376BE7BE" wp14:textId="77777777">
            <w:pPr>
              <w:jc w:val="left"/>
            </w:pPr>
            <w:r>
              <w:rPr>
                <w:rFonts w:ascii="Calibri" w:hAnsi="Calibri"/>
                <w:b/>
                <w:color w:val="FFFFFF"/>
                <w:sz w:val="17"/>
              </w:rPr>
              <w:t>Frequentie</w:t>
            </w:r>
          </w:p>
        </w:tc>
        <w:tc>
          <w:tcPr>
            <w:tcW w:w="3685" w:type="dxa"/>
            <w:shd w:fill="0B3D2E"/>
            <w:tcMar>
              <w:top w:w="80" w:type="dxa"/>
              <w:start w:w="80" w:type="dxa"/>
              <w:bottom w:w="80" w:type="dxa"/>
              <w:end w:w="80" w:type="dxa"/>
            </w:tcMar>
            <w:vAlign w:val="center"/>
          </w:tcPr>
          <w:p w14:paraId="754A81E6" wp14:textId="77777777">
            <w:pPr>
              <w:jc w:val="left"/>
            </w:pPr>
            <w:r>
              <w:rPr>
                <w:rFonts w:ascii="Calibri" w:hAnsi="Calibri"/>
                <w:b/>
                <w:color w:val="FFFFFF"/>
                <w:sz w:val="17"/>
              </w:rPr>
              <w:t>Activiteit</w:t>
            </w:r>
          </w:p>
        </w:tc>
        <w:tc>
          <w:tcPr>
            <w:tcW w:w="3572" w:type="dxa"/>
            <w:shd w:fill="0B3D2E"/>
            <w:tcMar>
              <w:top w:w="80" w:type="dxa"/>
              <w:start w:w="80" w:type="dxa"/>
              <w:bottom w:w="80" w:type="dxa"/>
              <w:end w:w="80" w:type="dxa"/>
            </w:tcMar>
            <w:vAlign w:val="center"/>
          </w:tcPr>
          <w:p w14:paraId="4C267797" wp14:textId="77777777">
            <w:pPr>
              <w:jc w:val="left"/>
            </w:pPr>
            <w:r>
              <w:rPr>
                <w:rFonts w:ascii="Calibri" w:hAnsi="Calibri"/>
                <w:b/>
                <w:color w:val="FFFFFF"/>
                <w:sz w:val="17"/>
              </w:rPr>
              <w:t>Doel</w:t>
            </w:r>
          </w:p>
        </w:tc>
      </w:tr>
      <w:tr xmlns:wp14="http://schemas.microsoft.com/office/word/2010/wordml" w14:paraId="4BB0557C" wp14:textId="77777777">
        <w:tc>
          <w:tcPr>
            <w:tcW w:w="1814" w:type="dxa"/>
            <w:tcMar>
              <w:top w:w="80" w:type="dxa"/>
              <w:start w:w="80" w:type="dxa"/>
              <w:bottom w:w="80" w:type="dxa"/>
              <w:end w:w="80" w:type="dxa"/>
            </w:tcMar>
            <w:vAlign w:val="top"/>
          </w:tcPr>
          <w:p w14:paraId="27742F25" wp14:textId="77777777">
            <w:pPr>
              <w:spacing w:after="40"/>
            </w:pPr>
            <w:r>
              <w:rPr>
                <w:rFonts w:ascii="Calibri" w:hAnsi="Calibri"/>
                <w:sz w:val="17"/>
              </w:rPr>
              <w:t>Wekelijks</w:t>
            </w:r>
          </w:p>
        </w:tc>
        <w:tc>
          <w:tcPr>
            <w:tcW w:w="3685" w:type="dxa"/>
            <w:tcMar>
              <w:top w:w="80" w:type="dxa"/>
              <w:start w:w="80" w:type="dxa"/>
              <w:bottom w:w="80" w:type="dxa"/>
              <w:end w:w="80" w:type="dxa"/>
            </w:tcMar>
            <w:vAlign w:val="top"/>
          </w:tcPr>
          <w:p w14:paraId="3123D959" wp14:textId="77777777">
            <w:pPr>
              <w:spacing w:after="40"/>
            </w:pPr>
            <w:r>
              <w:rPr>
                <w:rFonts w:ascii="Calibri" w:hAnsi="Calibri"/>
                <w:sz w:val="17"/>
              </w:rPr>
              <w:t>Green Blue Bootcamp / functional fitness.</w:t>
            </w:r>
          </w:p>
        </w:tc>
        <w:tc>
          <w:tcPr>
            <w:tcW w:w="3572" w:type="dxa"/>
            <w:tcMar>
              <w:top w:w="80" w:type="dxa"/>
              <w:start w:w="80" w:type="dxa"/>
              <w:bottom w:w="80" w:type="dxa"/>
              <w:end w:w="80" w:type="dxa"/>
            </w:tcMar>
            <w:vAlign w:val="top"/>
          </w:tcPr>
          <w:p w14:paraId="2FAF90C8" wp14:textId="77777777">
            <w:pPr>
              <w:spacing w:after="40"/>
            </w:pPr>
            <w:r>
              <w:rPr>
                <w:rFonts w:ascii="Calibri" w:hAnsi="Calibri"/>
                <w:sz w:val="17"/>
              </w:rPr>
              <w:t>Regelmatig gebruik en sportieve zichtbaarheid.</w:t>
            </w:r>
          </w:p>
        </w:tc>
      </w:tr>
      <w:tr xmlns:wp14="http://schemas.microsoft.com/office/word/2010/wordml" w14:paraId="4687AC39" wp14:textId="77777777">
        <w:tc>
          <w:tcPr>
            <w:tcW w:w="1814" w:type="dxa"/>
            <w:tcMar>
              <w:top w:w="80" w:type="dxa"/>
              <w:start w:w="80" w:type="dxa"/>
              <w:bottom w:w="80" w:type="dxa"/>
              <w:end w:w="80" w:type="dxa"/>
            </w:tcMar>
            <w:vAlign w:val="top"/>
          </w:tcPr>
          <w:p w14:paraId="619A03D6" wp14:textId="77777777">
            <w:pPr>
              <w:spacing w:after="40"/>
            </w:pPr>
            <w:r>
              <w:rPr>
                <w:rFonts w:ascii="Calibri" w:hAnsi="Calibri"/>
                <w:sz w:val="17"/>
              </w:rPr>
              <w:t>Wekelijks</w:t>
            </w:r>
          </w:p>
        </w:tc>
        <w:tc>
          <w:tcPr>
            <w:tcW w:w="3685" w:type="dxa"/>
            <w:tcMar>
              <w:top w:w="80" w:type="dxa"/>
              <w:start w:w="80" w:type="dxa"/>
              <w:bottom w:w="80" w:type="dxa"/>
              <w:end w:w="80" w:type="dxa"/>
            </w:tcMar>
            <w:vAlign w:val="top"/>
          </w:tcPr>
          <w:p w14:paraId="02425ED1" wp14:textId="77777777">
            <w:pPr>
              <w:spacing w:after="40"/>
            </w:pPr>
            <w:r>
              <w:rPr>
                <w:rFonts w:ascii="Calibri" w:hAnsi="Calibri"/>
                <w:sz w:val="17"/>
              </w:rPr>
              <w:t>Senior Fit Walk.</w:t>
            </w:r>
          </w:p>
        </w:tc>
        <w:tc>
          <w:tcPr>
            <w:tcW w:w="3572" w:type="dxa"/>
            <w:tcMar>
              <w:top w:w="80" w:type="dxa"/>
              <w:start w:w="80" w:type="dxa"/>
              <w:bottom w:w="80" w:type="dxa"/>
              <w:end w:w="80" w:type="dxa"/>
            </w:tcMar>
            <w:vAlign w:val="top"/>
          </w:tcPr>
          <w:p w14:paraId="39827DCD" wp14:textId="77777777">
            <w:pPr>
              <w:spacing w:after="40"/>
            </w:pPr>
            <w:r>
              <w:rPr>
                <w:rFonts w:ascii="Calibri" w:hAnsi="Calibri"/>
                <w:sz w:val="17"/>
              </w:rPr>
              <w:t>Inclusie, gezondheid en ontmoeting.</w:t>
            </w:r>
          </w:p>
        </w:tc>
      </w:tr>
      <w:tr xmlns:wp14="http://schemas.microsoft.com/office/word/2010/wordml" w14:paraId="36B932C6" wp14:textId="77777777">
        <w:tc>
          <w:tcPr>
            <w:tcW w:w="1814" w:type="dxa"/>
            <w:tcMar>
              <w:top w:w="80" w:type="dxa"/>
              <w:start w:w="80" w:type="dxa"/>
              <w:bottom w:w="80" w:type="dxa"/>
              <w:end w:w="80" w:type="dxa"/>
            </w:tcMar>
            <w:vAlign w:val="top"/>
          </w:tcPr>
          <w:p w14:paraId="3B998A04" wp14:textId="77777777">
            <w:pPr>
              <w:spacing w:after="40"/>
            </w:pPr>
            <w:r>
              <w:rPr>
                <w:rFonts w:ascii="Calibri" w:hAnsi="Calibri"/>
                <w:sz w:val="17"/>
              </w:rPr>
              <w:t>Maandelijks</w:t>
            </w:r>
          </w:p>
        </w:tc>
        <w:tc>
          <w:tcPr>
            <w:tcW w:w="3685" w:type="dxa"/>
            <w:tcMar>
              <w:top w:w="80" w:type="dxa"/>
              <w:start w:w="80" w:type="dxa"/>
              <w:bottom w:w="80" w:type="dxa"/>
              <w:end w:w="80" w:type="dxa"/>
            </w:tcMar>
            <w:vAlign w:val="top"/>
          </w:tcPr>
          <w:p w14:paraId="6267A037" wp14:textId="77777777">
            <w:pPr>
              <w:spacing w:after="40"/>
            </w:pPr>
            <w:r>
              <w:rPr>
                <w:rFonts w:ascii="Calibri" w:hAnsi="Calibri"/>
                <w:sz w:val="17"/>
              </w:rPr>
              <w:t>Green Blue Challenge.</w:t>
            </w:r>
          </w:p>
        </w:tc>
        <w:tc>
          <w:tcPr>
            <w:tcW w:w="3572" w:type="dxa"/>
            <w:tcMar>
              <w:top w:w="80" w:type="dxa"/>
              <w:start w:w="80" w:type="dxa"/>
              <w:bottom w:w="80" w:type="dxa"/>
              <w:end w:w="80" w:type="dxa"/>
            </w:tcMar>
            <w:vAlign w:val="top"/>
          </w:tcPr>
          <w:p w14:paraId="7663E40F" wp14:textId="77777777">
            <w:pPr>
              <w:spacing w:after="40"/>
            </w:pPr>
            <w:r>
              <w:rPr>
                <w:rFonts w:ascii="Calibri" w:hAnsi="Calibri"/>
                <w:sz w:val="17"/>
              </w:rPr>
              <w:t>Communityvorming en meetbaar gebruik.</w:t>
            </w:r>
          </w:p>
        </w:tc>
      </w:tr>
      <w:tr xmlns:wp14="http://schemas.microsoft.com/office/word/2010/wordml" w14:paraId="687A6FFD" wp14:textId="77777777">
        <w:tc>
          <w:tcPr>
            <w:tcW w:w="1814" w:type="dxa"/>
            <w:tcMar>
              <w:top w:w="80" w:type="dxa"/>
              <w:start w:w="80" w:type="dxa"/>
              <w:bottom w:w="80" w:type="dxa"/>
              <w:end w:w="80" w:type="dxa"/>
            </w:tcMar>
            <w:vAlign w:val="top"/>
          </w:tcPr>
          <w:p w14:paraId="0754DD12" wp14:textId="77777777">
            <w:pPr>
              <w:spacing w:after="40"/>
            </w:pPr>
            <w:r>
              <w:rPr>
                <w:rFonts w:ascii="Calibri" w:hAnsi="Calibri"/>
                <w:sz w:val="17"/>
              </w:rPr>
              <w:t>Per kwartaal</w:t>
            </w:r>
          </w:p>
        </w:tc>
        <w:tc>
          <w:tcPr>
            <w:tcW w:w="3685" w:type="dxa"/>
            <w:tcMar>
              <w:top w:w="80" w:type="dxa"/>
              <w:start w:w="80" w:type="dxa"/>
              <w:bottom w:w="80" w:type="dxa"/>
              <w:end w:w="80" w:type="dxa"/>
            </w:tcMar>
            <w:vAlign w:val="top"/>
          </w:tcPr>
          <w:p w14:paraId="1AAB6F2D" wp14:textId="77777777">
            <w:pPr>
              <w:spacing w:after="40"/>
            </w:pPr>
            <w:r>
              <w:rPr>
                <w:rFonts w:ascii="Calibri" w:hAnsi="Calibri"/>
                <w:sz w:val="17"/>
              </w:rPr>
              <w:t>Bedrijven- of campuschallenge.</w:t>
            </w:r>
          </w:p>
        </w:tc>
        <w:tc>
          <w:tcPr>
            <w:tcW w:w="3572" w:type="dxa"/>
            <w:tcMar>
              <w:top w:w="80" w:type="dxa"/>
              <w:start w:w="80" w:type="dxa"/>
              <w:bottom w:w="80" w:type="dxa"/>
              <w:end w:w="80" w:type="dxa"/>
            </w:tcMar>
            <w:vAlign w:val="top"/>
          </w:tcPr>
          <w:p w14:paraId="23C7870E" wp14:textId="77777777">
            <w:pPr>
              <w:spacing w:after="40"/>
            </w:pPr>
            <w:r>
              <w:rPr>
                <w:rFonts w:ascii="Calibri" w:hAnsi="Calibri"/>
                <w:sz w:val="17"/>
              </w:rPr>
              <w:t>Partners, sponsoring en vitaliteit.</w:t>
            </w:r>
          </w:p>
        </w:tc>
      </w:tr>
      <w:tr xmlns:wp14="http://schemas.microsoft.com/office/word/2010/wordml" w14:paraId="1FF3D4FC" wp14:textId="77777777">
        <w:tc>
          <w:tcPr>
            <w:tcW w:w="1814" w:type="dxa"/>
            <w:tcMar>
              <w:top w:w="80" w:type="dxa"/>
              <w:start w:w="80" w:type="dxa"/>
              <w:bottom w:w="80" w:type="dxa"/>
              <w:end w:w="80" w:type="dxa"/>
            </w:tcMar>
            <w:vAlign w:val="top"/>
          </w:tcPr>
          <w:p w14:paraId="10D7ECA0" wp14:textId="77777777">
            <w:pPr>
              <w:spacing w:after="40"/>
            </w:pPr>
            <w:r>
              <w:rPr>
                <w:rFonts w:ascii="Calibri" w:hAnsi="Calibri"/>
                <w:sz w:val="17"/>
              </w:rPr>
              <w:t>Jaarlijks</w:t>
            </w:r>
          </w:p>
        </w:tc>
        <w:tc>
          <w:tcPr>
            <w:tcW w:w="3685" w:type="dxa"/>
            <w:tcMar>
              <w:top w:w="80" w:type="dxa"/>
              <w:start w:w="80" w:type="dxa"/>
              <w:bottom w:w="80" w:type="dxa"/>
              <w:end w:w="80" w:type="dxa"/>
            </w:tcMar>
            <w:vAlign w:val="top"/>
          </w:tcPr>
          <w:p w14:paraId="7402C09A" wp14:textId="77777777">
            <w:pPr>
              <w:spacing w:after="40"/>
            </w:pPr>
            <w:r>
              <w:rPr>
                <w:rFonts w:ascii="Calibri" w:hAnsi="Calibri"/>
                <w:sz w:val="17"/>
              </w:rPr>
              <w:t>Green Corridor Run / charity event.</w:t>
            </w:r>
          </w:p>
        </w:tc>
        <w:tc>
          <w:tcPr>
            <w:tcW w:w="3572" w:type="dxa"/>
            <w:tcMar>
              <w:top w:w="80" w:type="dxa"/>
              <w:start w:w="80" w:type="dxa"/>
              <w:bottom w:w="80" w:type="dxa"/>
              <w:end w:w="80" w:type="dxa"/>
            </w:tcMar>
            <w:vAlign w:val="top"/>
          </w:tcPr>
          <w:p w14:paraId="4BB86AD9" wp14:textId="77777777">
            <w:pPr>
              <w:spacing w:after="40"/>
            </w:pPr>
            <w:r>
              <w:rPr>
                <w:rFonts w:ascii="Calibri" w:hAnsi="Calibri"/>
                <w:sz w:val="17"/>
              </w:rPr>
              <w:t>Publieke bekendheid en maatschappelijke opbrengst.</w:t>
            </w:r>
          </w:p>
        </w:tc>
      </w:tr>
      <w:tr xmlns:wp14="http://schemas.microsoft.com/office/word/2010/wordml" w14:paraId="6E5E2BAA" wp14:textId="77777777">
        <w:tc>
          <w:tcPr>
            <w:tcW w:w="1814" w:type="dxa"/>
            <w:tcMar>
              <w:top w:w="80" w:type="dxa"/>
              <w:start w:w="80" w:type="dxa"/>
              <w:bottom w:w="80" w:type="dxa"/>
              <w:end w:w="80" w:type="dxa"/>
            </w:tcMar>
            <w:vAlign w:val="top"/>
          </w:tcPr>
          <w:p w14:paraId="3AD18D6F" wp14:textId="77777777">
            <w:pPr>
              <w:spacing w:after="40"/>
            </w:pPr>
            <w:r>
              <w:rPr>
                <w:rFonts w:ascii="Calibri" w:hAnsi="Calibri"/>
                <w:sz w:val="17"/>
              </w:rPr>
              <w:t>Seizoensmatig</w:t>
            </w:r>
          </w:p>
        </w:tc>
        <w:tc>
          <w:tcPr>
            <w:tcW w:w="3685" w:type="dxa"/>
            <w:tcMar>
              <w:top w:w="80" w:type="dxa"/>
              <w:start w:w="80" w:type="dxa"/>
              <w:bottom w:w="80" w:type="dxa"/>
              <w:end w:w="80" w:type="dxa"/>
            </w:tcMar>
            <w:vAlign w:val="top"/>
          </w:tcPr>
          <w:p w14:paraId="4B7C9534" wp14:textId="77777777">
            <w:pPr>
              <w:spacing w:after="40"/>
            </w:pPr>
            <w:r>
              <w:rPr>
                <w:rFonts w:ascii="Calibri" w:hAnsi="Calibri"/>
                <w:sz w:val="17"/>
              </w:rPr>
              <w:t>Workshops voeding, herstel en community garden.</w:t>
            </w:r>
          </w:p>
        </w:tc>
        <w:tc>
          <w:tcPr>
            <w:tcW w:w="3572" w:type="dxa"/>
            <w:tcMar>
              <w:top w:w="80" w:type="dxa"/>
              <w:start w:w="80" w:type="dxa"/>
              <w:bottom w:w="80" w:type="dxa"/>
              <w:end w:w="80" w:type="dxa"/>
            </w:tcMar>
            <w:vAlign w:val="top"/>
          </w:tcPr>
          <w:p w14:paraId="47E1F21F" wp14:textId="77777777">
            <w:pPr>
              <w:spacing w:after="40"/>
            </w:pPr>
            <w:r>
              <w:rPr>
                <w:rFonts w:ascii="Calibri" w:hAnsi="Calibri"/>
                <w:sz w:val="17"/>
              </w:rPr>
              <w:t>Blue Zone-inhoud versterken.</w:t>
            </w:r>
          </w:p>
        </w:tc>
      </w:tr>
    </w:tbl>
    <w:p xmlns:wp14="http://schemas.microsoft.com/office/word/2010/wordml" w14:paraId="45FB0818" wp14:textId="77777777"/>
    <w:p xmlns:wp14="http://schemas.microsoft.com/office/word/2010/wordml" w14:paraId="4656B37E" wp14:textId="77777777">
      <w:pPr>
        <w:pStyle w:val="Heading1"/>
      </w:pPr>
      <w:r>
        <w:t>8. Implementatie: aandachtspunten en randvoorwaarden</w:t>
      </w:r>
    </w:p>
    <w:p xmlns:wp14="http://schemas.microsoft.com/office/word/2010/wordml" w14:paraId="56D82151" wp14:textId="77777777">
      <w:r>
        <w:t>Voor de implementatie moet het concept worden vertaald naar afspraken, onderzoeken, budgetten en verantwoordelijkheden. Hieronder staan de belangrijkste thema's waaraan vooraf moet worden gedacht.</w:t>
      </w:r>
    </w:p>
    <w:p xmlns:wp14="http://schemas.microsoft.com/office/word/2010/wordml" w14:paraId="351C74B3" wp14:textId="77777777">
      <w:pPr>
        <w:pStyle w:val="Heading2"/>
      </w:pPr>
      <w:r>
        <w:t>8.1 Eigendom, toegankelijkheid en zonering</w:t>
      </w:r>
    </w:p>
    <w:p xmlns:wp14="http://schemas.microsoft.com/office/word/2010/wordml" w14:paraId="32118E35" wp14:textId="77777777">
      <w:r>
        <w:t>De eerste vraag is welke delen van het terrein publiek, semipubliek of clubgebonden worden. Dit is bepalend voor aansprakelijkheid, openingstijden, beheer, toezicht en financiering.</w:t>
      </w:r>
    </w:p>
    <w:tbl>
      <w:tblPr>
        <w:tblW w:w="0" w:type="auto"/>
        <w:jc w:val="center"/>
        <w:tblLayout w:type="autofit"/>
        <w:tblLook w:val="04A0" w:firstRow="1" w:lastRow="0" w:firstColumn="1" w:lastColumn="0" w:noHBand="0" w:noVBand="1"/>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Pr>
      <w:tblGrid>
        <w:gridCol w:w="2550"/>
        <w:gridCol w:w="2550"/>
        <w:gridCol w:w="2550"/>
        <w:gridCol w:w="2550"/>
      </w:tblGrid>
      <w:tr xmlns:wp14="http://schemas.microsoft.com/office/word/2010/wordml" w14:paraId="4F531101" wp14:textId="77777777">
        <w:tc>
          <w:tcPr>
            <w:tcW w:w="1814" w:type="dxa"/>
            <w:shd w:fill="0B3D2E"/>
            <w:tcMar>
              <w:top w:w="80" w:type="dxa"/>
              <w:start w:w="80" w:type="dxa"/>
              <w:bottom w:w="80" w:type="dxa"/>
              <w:end w:w="80" w:type="dxa"/>
            </w:tcMar>
            <w:vAlign w:val="center"/>
          </w:tcPr>
          <w:p w14:paraId="58B4456C" wp14:textId="77777777">
            <w:pPr>
              <w:jc w:val="left"/>
            </w:pPr>
            <w:r>
              <w:rPr>
                <w:rFonts w:ascii="Calibri" w:hAnsi="Calibri"/>
                <w:b/>
                <w:color w:val="FFFFFF"/>
                <w:sz w:val="17"/>
              </w:rPr>
              <w:t>Zone</w:t>
            </w:r>
          </w:p>
        </w:tc>
        <w:tc>
          <w:tcPr>
            <w:tcW w:w="1984" w:type="dxa"/>
            <w:shd w:fill="0B3D2E"/>
            <w:tcMar>
              <w:top w:w="80" w:type="dxa"/>
              <w:start w:w="80" w:type="dxa"/>
              <w:bottom w:w="80" w:type="dxa"/>
              <w:end w:w="80" w:type="dxa"/>
            </w:tcMar>
            <w:vAlign w:val="center"/>
          </w:tcPr>
          <w:p w14:paraId="282A5E8B" wp14:textId="77777777">
            <w:pPr>
              <w:jc w:val="left"/>
            </w:pPr>
            <w:r>
              <w:rPr>
                <w:rFonts w:ascii="Calibri" w:hAnsi="Calibri"/>
                <w:b/>
                <w:color w:val="FFFFFF"/>
                <w:sz w:val="17"/>
              </w:rPr>
              <w:t>Toegang</w:t>
            </w:r>
          </w:p>
        </w:tc>
        <w:tc>
          <w:tcPr>
            <w:tcW w:w="2835" w:type="dxa"/>
            <w:shd w:fill="0B3D2E"/>
            <w:tcMar>
              <w:top w:w="80" w:type="dxa"/>
              <w:start w:w="80" w:type="dxa"/>
              <w:bottom w:w="80" w:type="dxa"/>
              <w:end w:w="80" w:type="dxa"/>
            </w:tcMar>
            <w:vAlign w:val="center"/>
          </w:tcPr>
          <w:p w14:paraId="2D4A45BB" wp14:textId="77777777">
            <w:pPr>
              <w:jc w:val="left"/>
            </w:pPr>
            <w:r>
              <w:rPr>
                <w:rFonts w:ascii="Calibri" w:hAnsi="Calibri"/>
                <w:b/>
                <w:color w:val="FFFFFF"/>
                <w:sz w:val="17"/>
              </w:rPr>
              <w:t>Voorbeelden</w:t>
            </w:r>
          </w:p>
        </w:tc>
        <w:tc>
          <w:tcPr>
            <w:tcW w:w="2438" w:type="dxa"/>
            <w:shd w:fill="0B3D2E"/>
            <w:tcMar>
              <w:top w:w="80" w:type="dxa"/>
              <w:start w:w="80" w:type="dxa"/>
              <w:bottom w:w="80" w:type="dxa"/>
              <w:end w:w="80" w:type="dxa"/>
            </w:tcMar>
            <w:vAlign w:val="center"/>
          </w:tcPr>
          <w:p w14:paraId="3526578A" wp14:textId="77777777">
            <w:pPr>
              <w:jc w:val="left"/>
            </w:pPr>
            <w:r>
              <w:rPr>
                <w:rFonts w:ascii="Calibri" w:hAnsi="Calibri"/>
                <w:b/>
                <w:color w:val="FFFFFF"/>
                <w:sz w:val="17"/>
              </w:rPr>
              <w:t>Aandachtspunt</w:t>
            </w:r>
          </w:p>
        </w:tc>
      </w:tr>
      <w:tr xmlns:wp14="http://schemas.microsoft.com/office/word/2010/wordml" w14:paraId="4C6338F9" wp14:textId="77777777">
        <w:tc>
          <w:tcPr>
            <w:tcW w:w="1814" w:type="dxa"/>
            <w:tcMar>
              <w:top w:w="80" w:type="dxa"/>
              <w:start w:w="80" w:type="dxa"/>
              <w:bottom w:w="80" w:type="dxa"/>
              <w:end w:w="80" w:type="dxa"/>
            </w:tcMar>
            <w:vAlign w:val="top"/>
          </w:tcPr>
          <w:p w14:paraId="5BBE9DE6" wp14:textId="77777777">
            <w:pPr>
              <w:spacing w:after="40"/>
            </w:pPr>
            <w:r>
              <w:rPr>
                <w:rFonts w:ascii="Calibri" w:hAnsi="Calibri"/>
                <w:sz w:val="17"/>
              </w:rPr>
              <w:t>Publieke buitenring</w:t>
            </w:r>
          </w:p>
        </w:tc>
        <w:tc>
          <w:tcPr>
            <w:tcW w:w="1984" w:type="dxa"/>
            <w:tcMar>
              <w:top w:w="80" w:type="dxa"/>
              <w:start w:w="80" w:type="dxa"/>
              <w:bottom w:w="80" w:type="dxa"/>
              <w:end w:w="80" w:type="dxa"/>
            </w:tcMar>
            <w:vAlign w:val="top"/>
          </w:tcPr>
          <w:p w14:paraId="41400033" wp14:textId="77777777">
            <w:pPr>
              <w:spacing w:after="40"/>
            </w:pPr>
            <w:r>
              <w:rPr>
                <w:rFonts w:ascii="Calibri" w:hAnsi="Calibri"/>
                <w:sz w:val="17"/>
              </w:rPr>
              <w:t>Openbaar of ruim toegankelijk.</w:t>
            </w:r>
          </w:p>
        </w:tc>
        <w:tc>
          <w:tcPr>
            <w:tcW w:w="2835" w:type="dxa"/>
            <w:tcMar>
              <w:top w:w="80" w:type="dxa"/>
              <w:start w:w="80" w:type="dxa"/>
              <w:bottom w:w="80" w:type="dxa"/>
              <w:end w:w="80" w:type="dxa"/>
            </w:tcMar>
            <w:vAlign w:val="top"/>
          </w:tcPr>
          <w:p w14:paraId="1627296C" wp14:textId="77777777">
            <w:pPr>
              <w:spacing w:after="40"/>
            </w:pPr>
            <w:r>
              <w:rPr>
                <w:rFonts w:ascii="Calibri" w:hAnsi="Calibri"/>
                <w:sz w:val="17"/>
              </w:rPr>
              <w:t>Wandel-/hardlooproute, groen, zitplekken.</w:t>
            </w:r>
          </w:p>
        </w:tc>
        <w:tc>
          <w:tcPr>
            <w:tcW w:w="2438" w:type="dxa"/>
            <w:tcMar>
              <w:top w:w="80" w:type="dxa"/>
              <w:start w:w="80" w:type="dxa"/>
              <w:bottom w:w="80" w:type="dxa"/>
              <w:end w:w="80" w:type="dxa"/>
            </w:tcMar>
            <w:vAlign w:val="top"/>
          </w:tcPr>
          <w:p w14:paraId="76715D62" wp14:textId="77777777">
            <w:pPr>
              <w:spacing w:after="40"/>
            </w:pPr>
            <w:r>
              <w:rPr>
                <w:rFonts w:ascii="Calibri" w:hAnsi="Calibri"/>
                <w:sz w:val="17"/>
              </w:rPr>
              <w:t>Afstemming met gemeente, veiligheid en onderhoud.</w:t>
            </w:r>
          </w:p>
        </w:tc>
      </w:tr>
      <w:tr xmlns:wp14="http://schemas.microsoft.com/office/word/2010/wordml" w14:paraId="4FCFBF04" wp14:textId="77777777">
        <w:tc>
          <w:tcPr>
            <w:tcW w:w="1814" w:type="dxa"/>
            <w:tcMar>
              <w:top w:w="80" w:type="dxa"/>
              <w:start w:w="80" w:type="dxa"/>
              <w:bottom w:w="80" w:type="dxa"/>
              <w:end w:w="80" w:type="dxa"/>
            </w:tcMar>
            <w:vAlign w:val="top"/>
          </w:tcPr>
          <w:p w14:paraId="41CC889C" wp14:textId="77777777">
            <w:pPr>
              <w:spacing w:after="40"/>
            </w:pPr>
            <w:r>
              <w:rPr>
                <w:rFonts w:ascii="Calibri" w:hAnsi="Calibri"/>
                <w:sz w:val="17"/>
              </w:rPr>
              <w:t>Semipublieke middenzone</w:t>
            </w:r>
          </w:p>
        </w:tc>
        <w:tc>
          <w:tcPr>
            <w:tcW w:w="1984" w:type="dxa"/>
            <w:tcMar>
              <w:top w:w="80" w:type="dxa"/>
              <w:start w:w="80" w:type="dxa"/>
              <w:bottom w:w="80" w:type="dxa"/>
              <w:end w:w="80" w:type="dxa"/>
            </w:tcMar>
            <w:vAlign w:val="top"/>
          </w:tcPr>
          <w:p w14:paraId="151D8044" wp14:textId="77777777">
            <w:pPr>
              <w:spacing w:after="40"/>
            </w:pPr>
            <w:r>
              <w:rPr>
                <w:rFonts w:ascii="Calibri" w:hAnsi="Calibri"/>
                <w:sz w:val="17"/>
              </w:rPr>
              <w:t>Toegankelijk onder voorwaarden.</w:t>
            </w:r>
          </w:p>
        </w:tc>
        <w:tc>
          <w:tcPr>
            <w:tcW w:w="2835" w:type="dxa"/>
            <w:tcMar>
              <w:top w:w="80" w:type="dxa"/>
              <w:start w:w="80" w:type="dxa"/>
              <w:bottom w:w="80" w:type="dxa"/>
              <w:end w:w="80" w:type="dxa"/>
            </w:tcMar>
            <w:vAlign w:val="top"/>
          </w:tcPr>
          <w:p w14:paraId="2A29B8D9" wp14:textId="77777777">
            <w:pPr>
              <w:spacing w:after="40"/>
            </w:pPr>
            <w:r>
              <w:rPr>
                <w:rFonts w:ascii="Calibri" w:hAnsi="Calibri"/>
                <w:sz w:val="17"/>
              </w:rPr>
              <w:t>Fitnessstations, Green Blue Plaza, community garden.</w:t>
            </w:r>
          </w:p>
        </w:tc>
        <w:tc>
          <w:tcPr>
            <w:tcW w:w="2438" w:type="dxa"/>
            <w:tcMar>
              <w:top w:w="80" w:type="dxa"/>
              <w:start w:w="80" w:type="dxa"/>
              <w:bottom w:w="80" w:type="dxa"/>
              <w:end w:w="80" w:type="dxa"/>
            </w:tcMar>
            <w:vAlign w:val="top"/>
          </w:tcPr>
          <w:p w14:paraId="5640AD30" wp14:textId="77777777">
            <w:pPr>
              <w:spacing w:after="40"/>
            </w:pPr>
            <w:r>
              <w:rPr>
                <w:rFonts w:ascii="Calibri" w:hAnsi="Calibri"/>
                <w:sz w:val="17"/>
              </w:rPr>
              <w:t>Openingstijden, gebruiksregels en toezicht.</w:t>
            </w:r>
          </w:p>
        </w:tc>
      </w:tr>
      <w:tr xmlns:wp14="http://schemas.microsoft.com/office/word/2010/wordml" w14:paraId="2D3368B0" wp14:textId="77777777">
        <w:tc>
          <w:tcPr>
            <w:tcW w:w="1814" w:type="dxa"/>
            <w:tcMar>
              <w:top w:w="80" w:type="dxa"/>
              <w:start w:w="80" w:type="dxa"/>
              <w:bottom w:w="80" w:type="dxa"/>
              <w:end w:w="80" w:type="dxa"/>
            </w:tcMar>
            <w:vAlign w:val="top"/>
          </w:tcPr>
          <w:p w14:paraId="6700BEB9" wp14:textId="77777777">
            <w:pPr>
              <w:spacing w:after="40"/>
            </w:pPr>
            <w:r>
              <w:rPr>
                <w:rFonts w:ascii="Calibri" w:hAnsi="Calibri"/>
                <w:sz w:val="17"/>
              </w:rPr>
              <w:t>Clubzone</w:t>
            </w:r>
          </w:p>
        </w:tc>
        <w:tc>
          <w:tcPr>
            <w:tcW w:w="1984" w:type="dxa"/>
            <w:tcMar>
              <w:top w:w="80" w:type="dxa"/>
              <w:start w:w="80" w:type="dxa"/>
              <w:bottom w:w="80" w:type="dxa"/>
              <w:end w:w="80" w:type="dxa"/>
            </w:tcMar>
            <w:vAlign w:val="top"/>
          </w:tcPr>
          <w:p w14:paraId="024022A7" wp14:textId="77777777">
            <w:pPr>
              <w:spacing w:after="40"/>
            </w:pPr>
            <w:r>
              <w:rPr>
                <w:rFonts w:ascii="Calibri" w:hAnsi="Calibri"/>
                <w:sz w:val="17"/>
              </w:rPr>
              <w:t>Clubgebonden.</w:t>
            </w:r>
          </w:p>
        </w:tc>
        <w:tc>
          <w:tcPr>
            <w:tcW w:w="2835" w:type="dxa"/>
            <w:tcMar>
              <w:top w:w="80" w:type="dxa"/>
              <w:start w:w="80" w:type="dxa"/>
              <w:bottom w:w="80" w:type="dxa"/>
              <w:end w:w="80" w:type="dxa"/>
            </w:tcMar>
            <w:vAlign w:val="top"/>
          </w:tcPr>
          <w:p w14:paraId="3EAE1913" wp14:textId="77777777">
            <w:pPr>
              <w:spacing w:after="40"/>
            </w:pPr>
            <w:r>
              <w:rPr>
                <w:rFonts w:ascii="Calibri" w:hAnsi="Calibri"/>
                <w:sz w:val="17"/>
              </w:rPr>
              <w:t>Hockeyvelden, clubhuis, teamfuncties.</w:t>
            </w:r>
          </w:p>
        </w:tc>
        <w:tc>
          <w:tcPr>
            <w:tcW w:w="2438" w:type="dxa"/>
            <w:tcMar>
              <w:top w:w="80" w:type="dxa"/>
              <w:start w:w="80" w:type="dxa"/>
              <w:bottom w:w="80" w:type="dxa"/>
              <w:end w:w="80" w:type="dxa"/>
            </w:tcMar>
            <w:vAlign w:val="top"/>
          </w:tcPr>
          <w:p w14:paraId="3B899135" wp14:textId="77777777">
            <w:pPr>
              <w:spacing w:after="40"/>
            </w:pPr>
            <w:r>
              <w:rPr>
                <w:rFonts w:ascii="Calibri" w:hAnsi="Calibri"/>
                <w:sz w:val="17"/>
              </w:rPr>
              <w:t>Scheiding van publieke stromen en clublogistiek.</w:t>
            </w:r>
          </w:p>
        </w:tc>
      </w:tr>
    </w:tbl>
    <w:p xmlns:wp14="http://schemas.microsoft.com/office/word/2010/wordml" w14:paraId="049F31CB" wp14:textId="77777777"/>
    <w:p xmlns:wp14="http://schemas.microsoft.com/office/word/2010/wordml" w14:paraId="23D476A8" wp14:textId="77777777">
      <w:pPr>
        <w:pStyle w:val="Heading2"/>
      </w:pPr>
      <w:r>
        <w:t>8.2 Vergunningen en juridische haalbaarheid</w:t>
      </w:r>
    </w:p>
    <w:p xmlns:wp14="http://schemas.microsoft.com/office/word/2010/wordml" w14:paraId="15BA59E9" wp14:textId="77777777">
      <w:r>
        <w:t>Voordat ontwerp en financiering definitief worden gemaakt, is een vergunningcheck nodig. Afhankelijk van ontwerpkeuzes kunnen onder meer omgevingsplanregels, bouwen, grondroering, verlichting, geluid, bodem, archeologie, soortenbescherming en evenementenregels relevant zijn.</w:t>
      </w:r>
    </w:p>
    <w:tbl>
      <w:tblPr>
        <w:tblW w:w="0" w:type="auto"/>
        <w:jc w:val="center"/>
        <w:tblLayout w:type="autofit"/>
        <w:tblLook w:val="04A0" w:firstRow="1" w:lastRow="0" w:firstColumn="1" w:lastColumn="0" w:noHBand="0" w:noVBand="1"/>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Pr>
      <w:tblGrid>
        <w:gridCol w:w="3400"/>
        <w:gridCol w:w="3400"/>
        <w:gridCol w:w="3400"/>
      </w:tblGrid>
      <w:tr xmlns:wp14="http://schemas.microsoft.com/office/word/2010/wordml" w14:paraId="41B6997C" wp14:textId="77777777">
        <w:tc>
          <w:tcPr>
            <w:tcW w:w="2381" w:type="dxa"/>
            <w:shd w:fill="0B3D2E"/>
            <w:tcMar>
              <w:top w:w="80" w:type="dxa"/>
              <w:start w:w="80" w:type="dxa"/>
              <w:bottom w:w="80" w:type="dxa"/>
              <w:end w:w="80" w:type="dxa"/>
            </w:tcMar>
            <w:vAlign w:val="center"/>
          </w:tcPr>
          <w:p w14:paraId="1D5D18C1" wp14:textId="77777777">
            <w:pPr>
              <w:jc w:val="left"/>
            </w:pPr>
            <w:r>
              <w:rPr>
                <w:rFonts w:ascii="Calibri" w:hAnsi="Calibri"/>
                <w:b/>
                <w:color w:val="FFFFFF"/>
                <w:sz w:val="17"/>
              </w:rPr>
              <w:t>Stap</w:t>
            </w:r>
          </w:p>
        </w:tc>
        <w:tc>
          <w:tcPr>
            <w:tcW w:w="4535" w:type="dxa"/>
            <w:shd w:fill="0B3D2E"/>
            <w:tcMar>
              <w:top w:w="80" w:type="dxa"/>
              <w:start w:w="80" w:type="dxa"/>
              <w:bottom w:w="80" w:type="dxa"/>
              <w:end w:w="80" w:type="dxa"/>
            </w:tcMar>
            <w:vAlign w:val="center"/>
          </w:tcPr>
          <w:p w14:paraId="3C1AD616" wp14:textId="77777777">
            <w:pPr>
              <w:jc w:val="left"/>
            </w:pPr>
            <w:r>
              <w:rPr>
                <w:rFonts w:ascii="Calibri" w:hAnsi="Calibri"/>
                <w:b/>
                <w:color w:val="FFFFFF"/>
                <w:sz w:val="17"/>
              </w:rPr>
              <w:t>Waarom nodig</w:t>
            </w:r>
          </w:p>
        </w:tc>
        <w:tc>
          <w:tcPr>
            <w:tcW w:w="2154" w:type="dxa"/>
            <w:shd w:fill="0B3D2E"/>
            <w:tcMar>
              <w:top w:w="80" w:type="dxa"/>
              <w:start w:w="80" w:type="dxa"/>
              <w:bottom w:w="80" w:type="dxa"/>
              <w:end w:w="80" w:type="dxa"/>
            </w:tcMar>
            <w:vAlign w:val="center"/>
          </w:tcPr>
          <w:p w14:paraId="298F81BA" wp14:textId="77777777">
            <w:pPr>
              <w:jc w:val="left"/>
            </w:pPr>
            <w:r>
              <w:rPr>
                <w:rFonts w:ascii="Calibri" w:hAnsi="Calibri"/>
                <w:b/>
                <w:color w:val="FFFFFF"/>
                <w:sz w:val="17"/>
              </w:rPr>
              <w:t>Moment</w:t>
            </w:r>
          </w:p>
        </w:tc>
      </w:tr>
      <w:tr xmlns:wp14="http://schemas.microsoft.com/office/word/2010/wordml" w14:paraId="47771175" wp14:textId="77777777">
        <w:tc>
          <w:tcPr>
            <w:tcW w:w="2381" w:type="dxa"/>
            <w:tcMar>
              <w:top w:w="80" w:type="dxa"/>
              <w:start w:w="80" w:type="dxa"/>
              <w:bottom w:w="80" w:type="dxa"/>
              <w:end w:w="80" w:type="dxa"/>
            </w:tcMar>
            <w:vAlign w:val="top"/>
          </w:tcPr>
          <w:p w14:paraId="25B247E0" wp14:textId="77777777">
            <w:pPr>
              <w:spacing w:after="40"/>
            </w:pPr>
            <w:r>
              <w:rPr>
                <w:rFonts w:ascii="Calibri" w:hAnsi="Calibri"/>
                <w:sz w:val="17"/>
              </w:rPr>
              <w:t>Conceptverzoek / vooroverleg</w:t>
            </w:r>
          </w:p>
        </w:tc>
        <w:tc>
          <w:tcPr>
            <w:tcW w:w="4535" w:type="dxa"/>
            <w:tcMar>
              <w:top w:w="80" w:type="dxa"/>
              <w:start w:w="80" w:type="dxa"/>
              <w:bottom w:w="80" w:type="dxa"/>
              <w:end w:w="80" w:type="dxa"/>
            </w:tcMar>
            <w:vAlign w:val="top"/>
          </w:tcPr>
          <w:p w14:paraId="34373E52" wp14:textId="77777777">
            <w:pPr>
              <w:spacing w:after="40"/>
            </w:pPr>
            <w:r>
              <w:rPr>
                <w:rFonts w:ascii="Calibri" w:hAnsi="Calibri"/>
                <w:sz w:val="17"/>
              </w:rPr>
              <w:t>Vroeg toetsen of het idee past binnen beleid, eigendom en planregels.</w:t>
            </w:r>
          </w:p>
        </w:tc>
        <w:tc>
          <w:tcPr>
            <w:tcW w:w="2154" w:type="dxa"/>
            <w:tcMar>
              <w:top w:w="80" w:type="dxa"/>
              <w:start w:w="80" w:type="dxa"/>
              <w:bottom w:w="80" w:type="dxa"/>
              <w:end w:w="80" w:type="dxa"/>
            </w:tcMar>
            <w:vAlign w:val="top"/>
          </w:tcPr>
          <w:p w14:paraId="1B3BCD47" wp14:textId="77777777">
            <w:pPr>
              <w:spacing w:after="40"/>
            </w:pPr>
            <w:r>
              <w:rPr>
                <w:rFonts w:ascii="Calibri" w:hAnsi="Calibri"/>
                <w:sz w:val="17"/>
              </w:rPr>
              <w:t>Direct na eerste schets.</w:t>
            </w:r>
          </w:p>
        </w:tc>
      </w:tr>
      <w:tr xmlns:wp14="http://schemas.microsoft.com/office/word/2010/wordml" w14:paraId="4F2A945D" wp14:textId="77777777">
        <w:tc>
          <w:tcPr>
            <w:tcW w:w="2381" w:type="dxa"/>
            <w:tcMar>
              <w:top w:w="80" w:type="dxa"/>
              <w:start w:w="80" w:type="dxa"/>
              <w:bottom w:w="80" w:type="dxa"/>
              <w:end w:w="80" w:type="dxa"/>
            </w:tcMar>
            <w:vAlign w:val="top"/>
          </w:tcPr>
          <w:p w14:paraId="7E52FD57" wp14:textId="77777777">
            <w:pPr>
              <w:spacing w:after="40"/>
            </w:pPr>
            <w:r>
              <w:rPr>
                <w:rFonts w:ascii="Calibri" w:hAnsi="Calibri"/>
                <w:sz w:val="17"/>
              </w:rPr>
              <w:t>Vergunningcheck</w:t>
            </w:r>
          </w:p>
        </w:tc>
        <w:tc>
          <w:tcPr>
            <w:tcW w:w="4535" w:type="dxa"/>
            <w:tcMar>
              <w:top w:w="80" w:type="dxa"/>
              <w:start w:w="80" w:type="dxa"/>
              <w:bottom w:w="80" w:type="dxa"/>
              <w:end w:w="80" w:type="dxa"/>
            </w:tcMar>
            <w:vAlign w:val="top"/>
          </w:tcPr>
          <w:p w14:paraId="75D82516" wp14:textId="77777777">
            <w:pPr>
              <w:spacing w:after="40"/>
            </w:pPr>
            <w:r>
              <w:rPr>
                <w:rFonts w:ascii="Calibri" w:hAnsi="Calibri"/>
                <w:sz w:val="17"/>
              </w:rPr>
              <w:t>Inzicht in omgevingsvergunning, sporttoestellen, verlichting, bomen en grondwerk.</w:t>
            </w:r>
          </w:p>
        </w:tc>
        <w:tc>
          <w:tcPr>
            <w:tcW w:w="2154" w:type="dxa"/>
            <w:tcMar>
              <w:top w:w="80" w:type="dxa"/>
              <w:start w:w="80" w:type="dxa"/>
              <w:bottom w:w="80" w:type="dxa"/>
              <w:end w:w="80" w:type="dxa"/>
            </w:tcMar>
            <w:vAlign w:val="top"/>
          </w:tcPr>
          <w:p w14:paraId="62874DAB" wp14:textId="77777777">
            <w:pPr>
              <w:spacing w:after="40"/>
            </w:pPr>
            <w:r>
              <w:rPr>
                <w:rFonts w:ascii="Calibri" w:hAnsi="Calibri"/>
                <w:sz w:val="17"/>
              </w:rPr>
              <w:t>Voor kostenraming definitief wordt.</w:t>
            </w:r>
          </w:p>
        </w:tc>
      </w:tr>
      <w:tr xmlns:wp14="http://schemas.microsoft.com/office/word/2010/wordml" w14:paraId="408B6B4C" wp14:textId="77777777">
        <w:tc>
          <w:tcPr>
            <w:tcW w:w="2381" w:type="dxa"/>
            <w:tcMar>
              <w:top w:w="80" w:type="dxa"/>
              <w:start w:w="80" w:type="dxa"/>
              <w:bottom w:w="80" w:type="dxa"/>
              <w:end w:w="80" w:type="dxa"/>
            </w:tcMar>
            <w:vAlign w:val="top"/>
          </w:tcPr>
          <w:p w14:paraId="07A44688" wp14:textId="77777777">
            <w:pPr>
              <w:spacing w:after="40"/>
            </w:pPr>
            <w:r>
              <w:rPr>
                <w:rFonts w:ascii="Calibri" w:hAnsi="Calibri"/>
                <w:sz w:val="17"/>
              </w:rPr>
              <w:t>Soorten- en ecologische check</w:t>
            </w:r>
          </w:p>
        </w:tc>
        <w:tc>
          <w:tcPr>
            <w:tcW w:w="4535" w:type="dxa"/>
            <w:tcMar>
              <w:top w:w="80" w:type="dxa"/>
              <w:start w:w="80" w:type="dxa"/>
              <w:bottom w:w="80" w:type="dxa"/>
              <w:end w:w="80" w:type="dxa"/>
            </w:tcMar>
            <w:vAlign w:val="top"/>
          </w:tcPr>
          <w:p w14:paraId="6B3CE777" wp14:textId="77777777">
            <w:pPr>
              <w:spacing w:after="40"/>
            </w:pPr>
            <w:r>
              <w:rPr>
                <w:rFonts w:ascii="Calibri" w:hAnsi="Calibri"/>
                <w:sz w:val="17"/>
              </w:rPr>
              <w:t>Beschermde soorten en corridorfunctie vroeg meenemen.</w:t>
            </w:r>
          </w:p>
        </w:tc>
        <w:tc>
          <w:tcPr>
            <w:tcW w:w="2154" w:type="dxa"/>
            <w:tcMar>
              <w:top w:w="80" w:type="dxa"/>
              <w:start w:w="80" w:type="dxa"/>
              <w:bottom w:w="80" w:type="dxa"/>
              <w:end w:w="80" w:type="dxa"/>
            </w:tcMar>
            <w:vAlign w:val="top"/>
          </w:tcPr>
          <w:p w14:paraId="1CA1FD04" wp14:textId="77777777">
            <w:pPr>
              <w:spacing w:after="40"/>
            </w:pPr>
            <w:r>
              <w:rPr>
                <w:rFonts w:ascii="Calibri" w:hAnsi="Calibri"/>
                <w:sz w:val="17"/>
              </w:rPr>
              <w:t>Voor ingrepen aan groen, licht of grond.</w:t>
            </w:r>
          </w:p>
        </w:tc>
      </w:tr>
      <w:tr xmlns:wp14="http://schemas.microsoft.com/office/word/2010/wordml" w14:paraId="156AFD95" wp14:textId="77777777">
        <w:tc>
          <w:tcPr>
            <w:tcW w:w="2381" w:type="dxa"/>
            <w:tcMar>
              <w:top w:w="80" w:type="dxa"/>
              <w:start w:w="80" w:type="dxa"/>
              <w:bottom w:w="80" w:type="dxa"/>
              <w:end w:w="80" w:type="dxa"/>
            </w:tcMar>
            <w:vAlign w:val="top"/>
          </w:tcPr>
          <w:p w14:paraId="1C6053FD" wp14:textId="77777777">
            <w:pPr>
              <w:spacing w:after="40"/>
            </w:pPr>
            <w:r>
              <w:rPr>
                <w:rFonts w:ascii="Calibri" w:hAnsi="Calibri"/>
                <w:sz w:val="17"/>
              </w:rPr>
              <w:t>Bodem en archeologie</w:t>
            </w:r>
          </w:p>
        </w:tc>
        <w:tc>
          <w:tcPr>
            <w:tcW w:w="4535" w:type="dxa"/>
            <w:tcMar>
              <w:top w:w="80" w:type="dxa"/>
              <w:start w:w="80" w:type="dxa"/>
              <w:bottom w:w="80" w:type="dxa"/>
              <w:end w:w="80" w:type="dxa"/>
            </w:tcMar>
            <w:vAlign w:val="top"/>
          </w:tcPr>
          <w:p w14:paraId="4746DDF4" wp14:textId="77777777">
            <w:pPr>
              <w:spacing w:after="40"/>
            </w:pPr>
            <w:r>
              <w:rPr>
                <w:rFonts w:ascii="Calibri" w:hAnsi="Calibri"/>
                <w:sz w:val="17"/>
              </w:rPr>
              <w:t>Nodig bij grondroering, wadi's, bomen of funderingen.</w:t>
            </w:r>
          </w:p>
        </w:tc>
        <w:tc>
          <w:tcPr>
            <w:tcW w:w="2154" w:type="dxa"/>
            <w:tcMar>
              <w:top w:w="80" w:type="dxa"/>
              <w:start w:w="80" w:type="dxa"/>
              <w:bottom w:w="80" w:type="dxa"/>
              <w:end w:w="80" w:type="dxa"/>
            </w:tcMar>
            <w:vAlign w:val="top"/>
          </w:tcPr>
          <w:p w14:paraId="58C532AC" wp14:textId="77777777">
            <w:pPr>
              <w:spacing w:after="40"/>
            </w:pPr>
            <w:r>
              <w:rPr>
                <w:rFonts w:ascii="Calibri" w:hAnsi="Calibri"/>
                <w:sz w:val="17"/>
              </w:rPr>
              <w:t>Voor technische uitwerking.</w:t>
            </w:r>
          </w:p>
        </w:tc>
      </w:tr>
      <w:tr xmlns:wp14="http://schemas.microsoft.com/office/word/2010/wordml" w14:paraId="271AA3C5" wp14:textId="77777777">
        <w:tc>
          <w:tcPr>
            <w:tcW w:w="2381" w:type="dxa"/>
            <w:tcMar>
              <w:top w:w="80" w:type="dxa"/>
              <w:start w:w="80" w:type="dxa"/>
              <w:bottom w:w="80" w:type="dxa"/>
              <w:end w:w="80" w:type="dxa"/>
            </w:tcMar>
            <w:vAlign w:val="top"/>
          </w:tcPr>
          <w:p w14:paraId="3EAA57A9" wp14:textId="77777777">
            <w:pPr>
              <w:spacing w:after="40"/>
            </w:pPr>
            <w:r>
              <w:rPr>
                <w:rFonts w:ascii="Calibri" w:hAnsi="Calibri"/>
                <w:sz w:val="17"/>
              </w:rPr>
              <w:t>Evenementencheck</w:t>
            </w:r>
          </w:p>
        </w:tc>
        <w:tc>
          <w:tcPr>
            <w:tcW w:w="4535" w:type="dxa"/>
            <w:tcMar>
              <w:top w:w="80" w:type="dxa"/>
              <w:start w:w="80" w:type="dxa"/>
              <w:bottom w:w="80" w:type="dxa"/>
              <w:end w:w="80" w:type="dxa"/>
            </w:tcMar>
            <w:vAlign w:val="top"/>
          </w:tcPr>
          <w:p w14:paraId="2EC8006C" wp14:textId="77777777">
            <w:pPr>
              <w:spacing w:after="40"/>
            </w:pPr>
            <w:r>
              <w:rPr>
                <w:rFonts w:ascii="Calibri" w:hAnsi="Calibri"/>
                <w:sz w:val="17"/>
              </w:rPr>
              <w:t>Nodig bij challenges, runs en grotere bijeenkomsten.</w:t>
            </w:r>
          </w:p>
        </w:tc>
        <w:tc>
          <w:tcPr>
            <w:tcW w:w="2154" w:type="dxa"/>
            <w:tcMar>
              <w:top w:w="80" w:type="dxa"/>
              <w:start w:w="80" w:type="dxa"/>
              <w:bottom w:w="80" w:type="dxa"/>
              <w:end w:w="80" w:type="dxa"/>
            </w:tcMar>
            <w:vAlign w:val="top"/>
          </w:tcPr>
          <w:p w14:paraId="10112BF7" wp14:textId="77777777">
            <w:pPr>
              <w:spacing w:after="40"/>
            </w:pPr>
            <w:r>
              <w:rPr>
                <w:rFonts w:ascii="Calibri" w:hAnsi="Calibri"/>
                <w:sz w:val="17"/>
              </w:rPr>
              <w:t>Voor programmering en kalender.</w:t>
            </w:r>
          </w:p>
        </w:tc>
      </w:tr>
    </w:tbl>
    <w:p xmlns:wp14="http://schemas.microsoft.com/office/word/2010/wordml" w14:paraId="53128261" wp14:textId="77777777"/>
    <w:p xmlns:wp14="http://schemas.microsoft.com/office/word/2010/wordml" w14:paraId="5FEB86E3" wp14:textId="77777777">
      <w:pPr>
        <w:pStyle w:val="Heading2"/>
      </w:pPr>
      <w:r>
        <w:t>8.3 Veiligheid en aansprakelijkheid</w:t>
      </w:r>
    </w:p>
    <w:p xmlns:wp14="http://schemas.microsoft.com/office/word/2010/wordml" w14:paraId="30C303E2" wp14:textId="77777777">
      <w:pPr>
        <w:pStyle w:val="ListBullet"/>
        <w:spacing w:after="40"/>
      </w:pPr>
      <w:r>
        <w:t>Padbreedte, zichtlijnen, bochten en kruisingen moeten veilig zijn voor wandelen en hardlopen tegelijk.</w:t>
      </w:r>
    </w:p>
    <w:p xmlns:wp14="http://schemas.microsoft.com/office/word/2010/wordml" w14:paraId="03DE1F70" wp14:textId="77777777">
      <w:pPr>
        <w:pStyle w:val="ListBullet"/>
        <w:spacing w:after="40"/>
      </w:pPr>
      <w:r>
        <w:t>Trainingsstations vragen om valruimte, juiste ondergrond, instructieborden en periodieke keuring.</w:t>
      </w:r>
    </w:p>
    <w:p xmlns:wp14="http://schemas.microsoft.com/office/word/2010/wordml" w14:paraId="0331F8F3" wp14:textId="77777777">
      <w:pPr>
        <w:pStyle w:val="ListBullet"/>
        <w:spacing w:after="40"/>
      </w:pPr>
      <w:r>
        <w:t>Bij avondgebruik zijn verlichting, sociale veiligheid en toezicht bepalend.</w:t>
      </w:r>
    </w:p>
    <w:p xmlns:wp14="http://schemas.microsoft.com/office/word/2010/wordml" w14:paraId="5C0C4547" wp14:textId="77777777">
      <w:pPr>
        <w:pStyle w:val="ListBullet"/>
        <w:spacing w:after="40"/>
      </w:pPr>
      <w:r>
        <w:t>Er moet een EHBO- en noodrouteplan komen, inclusief toegang voor hulpdiensten.</w:t>
      </w:r>
    </w:p>
    <w:p xmlns:wp14="http://schemas.microsoft.com/office/word/2010/wordml" w14:paraId="1259A4EF" wp14:textId="77777777">
      <w:pPr>
        <w:pStyle w:val="ListBullet"/>
        <w:spacing w:after="40"/>
      </w:pPr>
      <w:r>
        <w:t>Gebruik van losse materialen vraagt om opslag, registratie, hygiëne en diefstalpreventie.</w:t>
      </w:r>
    </w:p>
    <w:p xmlns:wp14="http://schemas.microsoft.com/office/word/2010/wordml" w14:paraId="23D3C2E2" wp14:textId="77777777">
      <w:pPr>
        <w:pStyle w:val="Heading2"/>
      </w:pPr>
      <w:r>
        <w:t>8.4 Mobiliteit en bereikbaarheid</w:t>
      </w:r>
    </w:p>
    <w:p xmlns:wp14="http://schemas.microsoft.com/office/word/2010/wordml" w14:paraId="3F308911" wp14:textId="77777777">
      <w:r>
        <w:t>De Green Blue Zone moet het bestaande beleid richting lopen, fietsen, OV en autoluw gedrag versterken. Extra autoverkeer of parkeerdruk kan draagvlak ondermijnen.</w:t>
      </w:r>
    </w:p>
    <w:p xmlns:wp14="http://schemas.microsoft.com/office/word/2010/wordml" w14:paraId="2C14657C" wp14:textId="77777777">
      <w:pPr>
        <w:pStyle w:val="ListBullet"/>
        <w:spacing w:after="40"/>
      </w:pPr>
      <w:r>
        <w:t>Voldoende en logisch geplaatste fietsparkeerplekken.</w:t>
      </w:r>
    </w:p>
    <w:p xmlns:wp14="http://schemas.microsoft.com/office/word/2010/wordml" w14:paraId="57BECBAD" wp14:textId="77777777">
      <w:pPr>
        <w:pStyle w:val="ListBullet"/>
        <w:spacing w:after="40"/>
      </w:pPr>
      <w:r>
        <w:t>Veilige loop- en fietsroutes vanaf campus, Hortus, sportclubs en omliggende wijken.</w:t>
      </w:r>
    </w:p>
    <w:p xmlns:wp14="http://schemas.microsoft.com/office/word/2010/wordml" w14:paraId="1B24501C" wp14:textId="77777777">
      <w:pPr>
        <w:pStyle w:val="ListBullet"/>
        <w:spacing w:after="40"/>
      </w:pPr>
      <w:r>
        <w:t>Duidelijke entrees en bewegwijzering.</w:t>
      </w:r>
    </w:p>
    <w:p xmlns:wp14="http://schemas.microsoft.com/office/word/2010/wordml" w14:paraId="70A48B94" wp14:textId="77777777">
      <w:pPr>
        <w:pStyle w:val="ListBullet"/>
        <w:spacing w:after="40"/>
      </w:pPr>
      <w:r>
        <w:t>Geen extra zoekverkeer in omliggende straten.</w:t>
      </w:r>
    </w:p>
    <w:p xmlns:wp14="http://schemas.microsoft.com/office/word/2010/wordml" w14:paraId="686B77A0" wp14:textId="77777777">
      <w:pPr>
        <w:pStyle w:val="ListBullet"/>
        <w:spacing w:after="40"/>
      </w:pPr>
      <w:r>
        <w:t>Monitoring van parkeerdruk en fietsparkeerdruk bij events.</w:t>
      </w:r>
    </w:p>
    <w:p xmlns:wp14="http://schemas.microsoft.com/office/word/2010/wordml" w14:paraId="55C47FBC" wp14:textId="77777777">
      <w:pPr>
        <w:pStyle w:val="ListBullet"/>
        <w:spacing w:after="40"/>
      </w:pPr>
      <w:r>
        <w:t>Afspraken over onderhouds- en evenementlogistiek, bij voorkeur emissiearm.</w:t>
      </w:r>
    </w:p>
    <w:p xmlns:wp14="http://schemas.microsoft.com/office/word/2010/wordml" w14:paraId="7C0527B2" wp14:textId="77777777">
      <w:pPr>
        <w:pStyle w:val="Heading2"/>
      </w:pPr>
      <w:r>
        <w:t>8.5 Beheer en onderhoud</w:t>
      </w:r>
    </w:p>
    <w:p xmlns:wp14="http://schemas.microsoft.com/office/word/2010/wordml" w14:paraId="02022BDA" wp14:textId="77777777">
      <w:r>
        <w:t>Beheer bepaalt of de zone na aanleg aantrekkelijk blijft. Het onderhoudsmodel moet vooraf worden vastgelegd, inclusief budget en taakverdeling.</w:t>
      </w:r>
    </w:p>
    <w:tbl>
      <w:tblPr>
        <w:tblW w:w="0" w:type="auto"/>
        <w:jc w:val="center"/>
        <w:tblLayout w:type="autofit"/>
        <w:tblLook w:val="04A0" w:firstRow="1" w:lastRow="0" w:firstColumn="1" w:lastColumn="0" w:noHBand="0" w:noVBand="1"/>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Pr>
      <w:tblGrid>
        <w:gridCol w:w="5100"/>
        <w:gridCol w:w="5100"/>
      </w:tblGrid>
      <w:tr xmlns:wp14="http://schemas.microsoft.com/office/word/2010/wordml" w:rsidTr="3FE6C8D0" w14:paraId="2A384BCF" wp14:textId="77777777">
        <w:tc>
          <w:tcPr>
            <w:tcW w:w="2381" w:type="dxa"/>
            <w:shd w:val="clear" w:color="auto" w:fill="0B3D2E"/>
            <w:tcMar>
              <w:top w:w="80" w:type="dxa"/>
              <w:start w:w="80" w:type="dxa"/>
              <w:bottom w:w="80" w:type="dxa"/>
              <w:end w:w="80" w:type="dxa"/>
            </w:tcMar>
            <w:vAlign w:val="center"/>
          </w:tcPr>
          <w:p w14:paraId="66B585D8" wp14:textId="77777777">
            <w:pPr>
              <w:jc w:val="left"/>
            </w:pPr>
            <w:r>
              <w:rPr>
                <w:rFonts w:ascii="Calibri" w:hAnsi="Calibri"/>
                <w:b/>
                <w:color w:val="FFFFFF"/>
                <w:sz w:val="17"/>
              </w:rPr>
              <w:t>Onderdeel</w:t>
            </w:r>
          </w:p>
        </w:tc>
        <w:tc>
          <w:tcPr>
            <w:tcW w:w="6690" w:type="dxa"/>
            <w:shd w:val="clear" w:color="auto" w:fill="0B3D2E"/>
            <w:tcMar>
              <w:top w:w="80" w:type="dxa"/>
              <w:start w:w="80" w:type="dxa"/>
              <w:bottom w:w="80" w:type="dxa"/>
              <w:end w:w="80" w:type="dxa"/>
            </w:tcMar>
            <w:vAlign w:val="center"/>
          </w:tcPr>
          <w:p w14:paraId="30A589E5" wp14:textId="77777777">
            <w:pPr>
              <w:jc w:val="left"/>
            </w:pPr>
            <w:r>
              <w:rPr>
                <w:rFonts w:ascii="Calibri" w:hAnsi="Calibri"/>
                <w:b/>
                <w:color w:val="FFFFFF"/>
                <w:sz w:val="17"/>
              </w:rPr>
              <w:t>Beheervraag</w:t>
            </w:r>
          </w:p>
        </w:tc>
      </w:tr>
      <w:tr xmlns:wp14="http://schemas.microsoft.com/office/word/2010/wordml" w:rsidTr="3FE6C8D0" w14:paraId="01A7EA23" wp14:textId="77777777">
        <w:tc>
          <w:tcPr>
            <w:tcW w:w="2381" w:type="dxa"/>
            <w:tcMar>
              <w:top w:w="80" w:type="dxa"/>
              <w:start w:w="80" w:type="dxa"/>
              <w:bottom w:w="80" w:type="dxa"/>
              <w:end w:w="80" w:type="dxa"/>
            </w:tcMar>
            <w:vAlign w:val="top"/>
          </w:tcPr>
          <w:p w14:paraId="4BF17302" wp14:textId="77777777">
            <w:pPr>
              <w:spacing w:after="40"/>
            </w:pPr>
            <w:r>
              <w:rPr>
                <w:rFonts w:ascii="Calibri" w:hAnsi="Calibri"/>
                <w:sz w:val="17"/>
              </w:rPr>
              <w:t>Hardlooppad</w:t>
            </w:r>
          </w:p>
        </w:tc>
        <w:tc>
          <w:tcPr>
            <w:tcW w:w="6690" w:type="dxa"/>
            <w:tcMar>
              <w:top w:w="80" w:type="dxa"/>
              <w:start w:w="80" w:type="dxa"/>
              <w:bottom w:w="80" w:type="dxa"/>
              <w:end w:w="80" w:type="dxa"/>
            </w:tcMar>
            <w:vAlign w:val="top"/>
          </w:tcPr>
          <w:p w14:paraId="47D53DA5" wp14:textId="77777777">
            <w:pPr>
              <w:spacing w:after="40"/>
            </w:pPr>
            <w:r>
              <w:rPr>
                <w:rFonts w:ascii="Calibri" w:hAnsi="Calibri"/>
                <w:sz w:val="17"/>
              </w:rPr>
              <w:t>Wie inspecteert ondergrond, afwatering, markeringen en gladheid?</w:t>
            </w:r>
          </w:p>
        </w:tc>
      </w:tr>
      <w:tr xmlns:wp14="http://schemas.microsoft.com/office/word/2010/wordml" w:rsidTr="3FE6C8D0" w14:paraId="79542D69" wp14:textId="77777777">
        <w:tc>
          <w:tcPr>
            <w:tcW w:w="2381" w:type="dxa"/>
            <w:tcMar>
              <w:top w:w="80" w:type="dxa"/>
              <w:start w:w="80" w:type="dxa"/>
              <w:bottom w:w="80" w:type="dxa"/>
              <w:end w:w="80" w:type="dxa"/>
            </w:tcMar>
            <w:vAlign w:val="top"/>
          </w:tcPr>
          <w:p w14:paraId="441D1A8B" wp14:textId="77777777">
            <w:pPr>
              <w:spacing w:after="40"/>
            </w:pPr>
            <w:r>
              <w:rPr>
                <w:rFonts w:ascii="Calibri" w:hAnsi="Calibri"/>
                <w:sz w:val="17"/>
              </w:rPr>
              <w:t>Fitnessstations</w:t>
            </w:r>
          </w:p>
        </w:tc>
        <w:tc>
          <w:tcPr>
            <w:tcW w:w="6690" w:type="dxa"/>
            <w:tcMar>
              <w:top w:w="80" w:type="dxa"/>
              <w:start w:w="80" w:type="dxa"/>
              <w:bottom w:w="80" w:type="dxa"/>
              <w:end w:w="80" w:type="dxa"/>
            </w:tcMar>
            <w:vAlign w:val="top"/>
          </w:tcPr>
          <w:p w14:paraId="2398BBCD" wp14:textId="77777777">
            <w:pPr>
              <w:spacing w:after="40"/>
            </w:pPr>
            <w:r>
              <w:rPr>
                <w:rFonts w:ascii="Calibri" w:hAnsi="Calibri"/>
                <w:sz w:val="17"/>
              </w:rPr>
              <w:t>Wie doet keuring, reparatie, schoonmaak en vervanging?</w:t>
            </w:r>
          </w:p>
        </w:tc>
      </w:tr>
      <w:tr xmlns:wp14="http://schemas.microsoft.com/office/word/2010/wordml" w:rsidTr="3FE6C8D0" w14:paraId="37CBB2C3" wp14:textId="77777777">
        <w:tc>
          <w:tcPr>
            <w:tcW w:w="2381" w:type="dxa"/>
            <w:tcMar>
              <w:top w:w="80" w:type="dxa"/>
              <w:start w:w="80" w:type="dxa"/>
              <w:bottom w:w="80" w:type="dxa"/>
              <w:end w:w="80" w:type="dxa"/>
            </w:tcMar>
            <w:vAlign w:val="top"/>
          </w:tcPr>
          <w:p w14:paraId="56F27A63" wp14:textId="77777777">
            <w:pPr>
              <w:spacing w:after="40"/>
            </w:pPr>
            <w:r>
              <w:rPr>
                <w:rFonts w:ascii="Calibri" w:hAnsi="Calibri"/>
                <w:sz w:val="17"/>
              </w:rPr>
              <w:t>Groen en wadi's</w:t>
            </w:r>
          </w:p>
        </w:tc>
        <w:tc>
          <w:tcPr>
            <w:tcW w:w="6690" w:type="dxa"/>
            <w:tcMar>
              <w:top w:w="80" w:type="dxa"/>
              <w:start w:w="80" w:type="dxa"/>
              <w:bottom w:w="80" w:type="dxa"/>
              <w:end w:w="80" w:type="dxa"/>
            </w:tcMar>
            <w:vAlign w:val="top"/>
          </w:tcPr>
          <w:p w14:paraId="5EAEC027" wp14:textId="77777777">
            <w:pPr>
              <w:spacing w:after="40"/>
            </w:pPr>
            <w:r>
              <w:rPr>
                <w:rFonts w:ascii="Calibri" w:hAnsi="Calibri"/>
                <w:sz w:val="17"/>
              </w:rPr>
              <w:t>Wie beheert maaien, snoeien, waterafvoer en biodiversiteit?</w:t>
            </w:r>
          </w:p>
        </w:tc>
      </w:tr>
      <w:tr xmlns:wp14="http://schemas.microsoft.com/office/word/2010/wordml" w:rsidTr="3FE6C8D0" w14:paraId="35D38029" wp14:textId="77777777">
        <w:tc>
          <w:tcPr>
            <w:tcW w:w="2381" w:type="dxa"/>
            <w:tcMar>
              <w:top w:w="80" w:type="dxa"/>
              <w:start w:w="80" w:type="dxa"/>
              <w:bottom w:w="80" w:type="dxa"/>
              <w:end w:w="80" w:type="dxa"/>
            </w:tcMar>
            <w:vAlign w:val="top"/>
          </w:tcPr>
          <w:p w14:paraId="3B8188D5" wp14:textId="77777777">
            <w:pPr>
              <w:spacing w:after="40"/>
            </w:pPr>
            <w:r>
              <w:rPr>
                <w:rFonts w:ascii="Calibri" w:hAnsi="Calibri"/>
                <w:sz w:val="17"/>
              </w:rPr>
              <w:t>Plaza en zitplekken</w:t>
            </w:r>
          </w:p>
        </w:tc>
        <w:tc>
          <w:tcPr>
            <w:tcW w:w="6690" w:type="dxa"/>
            <w:tcMar>
              <w:top w:w="80" w:type="dxa"/>
              <w:start w:w="80" w:type="dxa"/>
              <w:bottom w:w="80" w:type="dxa"/>
              <w:end w:w="80" w:type="dxa"/>
            </w:tcMar>
            <w:vAlign w:val="top"/>
          </w:tcPr>
          <w:p w14:paraId="770E4E1F" wp14:textId="77777777">
            <w:pPr>
              <w:spacing w:after="40"/>
            </w:pPr>
            <w:r>
              <w:rPr>
                <w:rFonts w:ascii="Calibri" w:hAnsi="Calibri"/>
                <w:sz w:val="17"/>
              </w:rPr>
              <w:t>Wie houdt schoon, voorkomt zwerfafval en beheert gebruik tijdens events?</w:t>
            </w:r>
          </w:p>
        </w:tc>
      </w:tr>
      <w:tr xmlns:wp14="http://schemas.microsoft.com/office/word/2010/wordml" w:rsidTr="3FE6C8D0" w14:paraId="2EA56542" wp14:textId="77777777">
        <w:tc>
          <w:tcPr>
            <w:tcW w:w="2381" w:type="dxa"/>
            <w:tcMar>
              <w:top w:w="80" w:type="dxa"/>
              <w:start w:w="80" w:type="dxa"/>
              <w:bottom w:w="80" w:type="dxa"/>
              <w:end w:w="80" w:type="dxa"/>
            </w:tcMar>
            <w:vAlign w:val="top"/>
          </w:tcPr>
          <w:p w14:paraId="7EEC4D07" wp14:textId="77777777">
            <w:pPr>
              <w:spacing w:after="40"/>
            </w:pPr>
            <w:r>
              <w:rPr>
                <w:rFonts w:ascii="Calibri" w:hAnsi="Calibri"/>
                <w:sz w:val="17"/>
              </w:rPr>
              <w:t>Verlichting en techniek</w:t>
            </w:r>
          </w:p>
        </w:tc>
        <w:tc>
          <w:tcPr>
            <w:tcW w:w="6690" w:type="dxa"/>
            <w:tcMar>
              <w:top w:w="80" w:type="dxa"/>
              <w:start w:w="80" w:type="dxa"/>
              <w:bottom w:w="80" w:type="dxa"/>
              <w:end w:w="80" w:type="dxa"/>
            </w:tcMar>
            <w:vAlign w:val="top"/>
          </w:tcPr>
          <w:p w14:paraId="64EDE427" wp14:textId="77777777">
            <w:pPr>
              <w:spacing w:after="40"/>
            </w:pPr>
            <w:r>
              <w:rPr>
                <w:rFonts w:ascii="Calibri" w:hAnsi="Calibri"/>
                <w:sz w:val="17"/>
              </w:rPr>
              <w:t>Wie onderhoudt stroom, sensoren, QR-borden en eventuele timer?</w:t>
            </w:r>
          </w:p>
        </w:tc>
      </w:tr>
    </w:tbl>
    <w:p xmlns:wp14="http://schemas.microsoft.com/office/word/2010/wordml" w14:paraId="62486C05" wp14:textId="77777777"/>
    <w:p xmlns:wp14="http://schemas.microsoft.com/office/word/2010/wordml" w14:paraId="47998909" wp14:textId="77777777">
      <w:pPr>
        <w:pStyle w:val="Heading2"/>
      </w:pPr>
      <w:r>
        <w:t>8.6 Financiering en exploitatie</w:t>
      </w:r>
    </w:p>
    <w:p xmlns:wp14="http://schemas.microsoft.com/office/word/2010/wordml" w14:paraId="2BACED38" wp14:textId="77777777">
      <w:r>
        <w:t>Een realistisch financieringsmodel bestaat uit meerdere lagen. Sport, klimaat, gezondheid, onderwijs en sponsoring kunnen elk een deel dragen, maar geen enkele bron dekt waarschijnlijk het hele project.</w:t>
      </w:r>
    </w:p>
    <w:tbl>
      <w:tblPr>
        <w:tblW w:w="0" w:type="auto"/>
        <w:jc w:val="center"/>
        <w:tblLayout w:type="autofit"/>
        <w:tblLook w:val="04A0" w:firstRow="1" w:lastRow="0" w:firstColumn="1" w:lastColumn="0" w:noHBand="0" w:noVBand="1"/>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Pr>
      <w:tblGrid>
        <w:gridCol w:w="3400"/>
        <w:gridCol w:w="3400"/>
        <w:gridCol w:w="3400"/>
      </w:tblGrid>
      <w:tr xmlns:wp14="http://schemas.microsoft.com/office/word/2010/wordml" w14:paraId="52EE797B" wp14:textId="77777777">
        <w:tc>
          <w:tcPr>
            <w:tcW w:w="2324" w:type="dxa"/>
            <w:shd w:fill="0B3D2E"/>
            <w:tcMar>
              <w:top w:w="80" w:type="dxa"/>
              <w:start w:w="80" w:type="dxa"/>
              <w:bottom w:w="80" w:type="dxa"/>
              <w:end w:w="80" w:type="dxa"/>
            </w:tcMar>
            <w:vAlign w:val="center"/>
          </w:tcPr>
          <w:p w14:paraId="32C2F800" wp14:textId="77777777">
            <w:pPr>
              <w:jc w:val="left"/>
            </w:pPr>
            <w:r>
              <w:rPr>
                <w:rFonts w:ascii="Calibri" w:hAnsi="Calibri"/>
                <w:b/>
                <w:color w:val="FFFFFF"/>
                <w:sz w:val="16"/>
              </w:rPr>
              <w:t>Financieringsbron</w:t>
            </w:r>
          </w:p>
        </w:tc>
        <w:tc>
          <w:tcPr>
            <w:tcW w:w="3458" w:type="dxa"/>
            <w:shd w:fill="0B3D2E"/>
            <w:tcMar>
              <w:top w:w="80" w:type="dxa"/>
              <w:start w:w="80" w:type="dxa"/>
              <w:bottom w:w="80" w:type="dxa"/>
              <w:end w:w="80" w:type="dxa"/>
            </w:tcMar>
            <w:vAlign w:val="center"/>
          </w:tcPr>
          <w:p w14:paraId="066DA079" wp14:textId="77777777">
            <w:pPr>
              <w:jc w:val="left"/>
            </w:pPr>
            <w:r>
              <w:rPr>
                <w:rFonts w:ascii="Calibri" w:hAnsi="Calibri"/>
                <w:b/>
                <w:color w:val="FFFFFF"/>
                <w:sz w:val="16"/>
              </w:rPr>
              <w:t>Mogelijke bijdrage</w:t>
            </w:r>
          </w:p>
        </w:tc>
        <w:tc>
          <w:tcPr>
            <w:tcW w:w="3288" w:type="dxa"/>
            <w:shd w:fill="0B3D2E"/>
            <w:tcMar>
              <w:top w:w="80" w:type="dxa"/>
              <w:start w:w="80" w:type="dxa"/>
              <w:bottom w:w="80" w:type="dxa"/>
              <w:end w:w="80" w:type="dxa"/>
            </w:tcMar>
            <w:vAlign w:val="center"/>
          </w:tcPr>
          <w:p w14:paraId="52A68C70" wp14:textId="77777777">
            <w:pPr>
              <w:jc w:val="left"/>
            </w:pPr>
            <w:r>
              <w:rPr>
                <w:rFonts w:ascii="Calibri" w:hAnsi="Calibri"/>
                <w:b/>
                <w:color w:val="FFFFFF"/>
                <w:sz w:val="16"/>
              </w:rPr>
              <w:t>Voorwaarde</w:t>
            </w:r>
          </w:p>
        </w:tc>
      </w:tr>
      <w:tr xmlns:wp14="http://schemas.microsoft.com/office/word/2010/wordml" w14:paraId="287A65B6" wp14:textId="77777777">
        <w:tc>
          <w:tcPr>
            <w:tcW w:w="2324" w:type="dxa"/>
            <w:tcMar>
              <w:top w:w="80" w:type="dxa"/>
              <w:start w:w="80" w:type="dxa"/>
              <w:bottom w:w="80" w:type="dxa"/>
              <w:end w:w="80" w:type="dxa"/>
            </w:tcMar>
            <w:vAlign w:val="top"/>
          </w:tcPr>
          <w:p w14:paraId="4482594D" wp14:textId="77777777">
            <w:pPr>
              <w:spacing w:after="40"/>
            </w:pPr>
            <w:r>
              <w:rPr>
                <w:rFonts w:ascii="Calibri" w:hAnsi="Calibri"/>
                <w:sz w:val="16"/>
              </w:rPr>
              <w:t>Gemeente Nijmegen</w:t>
            </w:r>
          </w:p>
        </w:tc>
        <w:tc>
          <w:tcPr>
            <w:tcW w:w="3458" w:type="dxa"/>
            <w:tcMar>
              <w:top w:w="80" w:type="dxa"/>
              <w:start w:w="80" w:type="dxa"/>
              <w:bottom w:w="80" w:type="dxa"/>
              <w:end w:w="80" w:type="dxa"/>
            </w:tcMar>
            <w:vAlign w:val="top"/>
          </w:tcPr>
          <w:p w14:paraId="02D0D38D" wp14:textId="77777777">
            <w:pPr>
              <w:spacing w:after="40"/>
            </w:pPr>
            <w:r>
              <w:rPr>
                <w:rFonts w:ascii="Calibri" w:hAnsi="Calibri"/>
                <w:sz w:val="16"/>
              </w:rPr>
              <w:t>Vergroening, gezondheid, sport, openbare ruimte.</w:t>
            </w:r>
          </w:p>
        </w:tc>
        <w:tc>
          <w:tcPr>
            <w:tcW w:w="3288" w:type="dxa"/>
            <w:tcMar>
              <w:top w:w="80" w:type="dxa"/>
              <w:start w:w="80" w:type="dxa"/>
              <w:bottom w:w="80" w:type="dxa"/>
              <w:end w:w="80" w:type="dxa"/>
            </w:tcMar>
            <w:vAlign w:val="top"/>
          </w:tcPr>
          <w:p w14:paraId="5C4857A3" wp14:textId="77777777">
            <w:pPr>
              <w:spacing w:after="40"/>
            </w:pPr>
            <w:r>
              <w:rPr>
                <w:rFonts w:ascii="Calibri" w:hAnsi="Calibri"/>
                <w:sz w:val="16"/>
              </w:rPr>
              <w:t>Publieke waarde en aansluiting op beleid aantonen.</w:t>
            </w:r>
          </w:p>
        </w:tc>
      </w:tr>
      <w:tr xmlns:wp14="http://schemas.microsoft.com/office/word/2010/wordml" w14:paraId="72050AFB" wp14:textId="77777777">
        <w:tc>
          <w:tcPr>
            <w:tcW w:w="2324" w:type="dxa"/>
            <w:tcMar>
              <w:top w:w="80" w:type="dxa"/>
              <w:start w:w="80" w:type="dxa"/>
              <w:bottom w:w="80" w:type="dxa"/>
              <w:end w:w="80" w:type="dxa"/>
            </w:tcMar>
            <w:vAlign w:val="top"/>
          </w:tcPr>
          <w:p w14:paraId="121F23EC" wp14:textId="77777777">
            <w:pPr>
              <w:spacing w:after="40"/>
            </w:pPr>
            <w:r>
              <w:rPr>
                <w:rFonts w:ascii="Calibri" w:hAnsi="Calibri"/>
                <w:sz w:val="16"/>
              </w:rPr>
              <w:t>Sportsubsidies / BOSA</w:t>
            </w:r>
          </w:p>
        </w:tc>
        <w:tc>
          <w:tcPr>
            <w:tcW w:w="3458" w:type="dxa"/>
            <w:tcMar>
              <w:top w:w="80" w:type="dxa"/>
              <w:start w:w="80" w:type="dxa"/>
              <w:bottom w:w="80" w:type="dxa"/>
              <w:end w:w="80" w:type="dxa"/>
            </w:tcMar>
            <w:vAlign w:val="top"/>
          </w:tcPr>
          <w:p w14:paraId="461D5BB5" wp14:textId="77777777">
            <w:pPr>
              <w:spacing w:after="40"/>
            </w:pPr>
            <w:r>
              <w:rPr>
                <w:rFonts w:ascii="Calibri" w:hAnsi="Calibri"/>
                <w:sz w:val="16"/>
              </w:rPr>
              <w:t>Sporttoestellen, sportaccommodatie, toegankelijkheid.</w:t>
            </w:r>
          </w:p>
        </w:tc>
        <w:tc>
          <w:tcPr>
            <w:tcW w:w="3288" w:type="dxa"/>
            <w:tcMar>
              <w:top w:w="80" w:type="dxa"/>
              <w:start w:w="80" w:type="dxa"/>
              <w:bottom w:w="80" w:type="dxa"/>
              <w:end w:w="80" w:type="dxa"/>
            </w:tcMar>
            <w:vAlign w:val="top"/>
          </w:tcPr>
          <w:p w14:paraId="1F1E5DA0" wp14:textId="77777777">
            <w:pPr>
              <w:spacing w:after="40"/>
            </w:pPr>
            <w:r>
              <w:rPr>
                <w:rFonts w:ascii="Calibri" w:hAnsi="Calibri"/>
                <w:sz w:val="16"/>
              </w:rPr>
              <w:t>Eigendom, aanvrager en subsidieregels controleren.</w:t>
            </w:r>
          </w:p>
        </w:tc>
      </w:tr>
      <w:tr xmlns:wp14="http://schemas.microsoft.com/office/word/2010/wordml" w14:paraId="5012ED0D" wp14:textId="77777777">
        <w:tc>
          <w:tcPr>
            <w:tcW w:w="2324" w:type="dxa"/>
            <w:tcMar>
              <w:top w:w="80" w:type="dxa"/>
              <w:start w:w="80" w:type="dxa"/>
              <w:bottom w:w="80" w:type="dxa"/>
              <w:end w:w="80" w:type="dxa"/>
            </w:tcMar>
            <w:vAlign w:val="top"/>
          </w:tcPr>
          <w:p w14:paraId="6E4D7748" wp14:textId="77777777">
            <w:pPr>
              <w:spacing w:after="40"/>
            </w:pPr>
            <w:r>
              <w:rPr>
                <w:rFonts w:ascii="Calibri" w:hAnsi="Calibri"/>
                <w:sz w:val="16"/>
              </w:rPr>
              <w:t>Klimaat- en groensubsidies</w:t>
            </w:r>
          </w:p>
        </w:tc>
        <w:tc>
          <w:tcPr>
            <w:tcW w:w="3458" w:type="dxa"/>
            <w:tcMar>
              <w:top w:w="80" w:type="dxa"/>
              <w:start w:w="80" w:type="dxa"/>
              <w:bottom w:w="80" w:type="dxa"/>
              <w:end w:w="80" w:type="dxa"/>
            </w:tcMar>
            <w:vAlign w:val="top"/>
          </w:tcPr>
          <w:p w14:paraId="2A8E4481" wp14:textId="77777777">
            <w:pPr>
              <w:spacing w:after="40"/>
            </w:pPr>
            <w:r>
              <w:rPr>
                <w:rFonts w:ascii="Calibri" w:hAnsi="Calibri"/>
                <w:sz w:val="16"/>
              </w:rPr>
              <w:t>Wadi's, bomen, biodiversiteit, afkoppeling.</w:t>
            </w:r>
          </w:p>
        </w:tc>
        <w:tc>
          <w:tcPr>
            <w:tcW w:w="3288" w:type="dxa"/>
            <w:tcMar>
              <w:top w:w="80" w:type="dxa"/>
              <w:start w:w="80" w:type="dxa"/>
              <w:bottom w:w="80" w:type="dxa"/>
              <w:end w:w="80" w:type="dxa"/>
            </w:tcMar>
            <w:vAlign w:val="top"/>
          </w:tcPr>
          <w:p w14:paraId="1E0F64CC" wp14:textId="77777777">
            <w:pPr>
              <w:spacing w:after="40"/>
            </w:pPr>
            <w:r>
              <w:rPr>
                <w:rFonts w:ascii="Calibri" w:hAnsi="Calibri"/>
                <w:sz w:val="16"/>
              </w:rPr>
              <w:t>Ecologisch en klimaatadaptief effect meetbaar maken.</w:t>
            </w:r>
          </w:p>
        </w:tc>
      </w:tr>
      <w:tr xmlns:wp14="http://schemas.microsoft.com/office/word/2010/wordml" w14:paraId="66CFED50" wp14:textId="77777777">
        <w:tc>
          <w:tcPr>
            <w:tcW w:w="2324" w:type="dxa"/>
            <w:tcMar>
              <w:top w:w="80" w:type="dxa"/>
              <w:start w:w="80" w:type="dxa"/>
              <w:bottom w:w="80" w:type="dxa"/>
              <w:end w:w="80" w:type="dxa"/>
            </w:tcMar>
            <w:vAlign w:val="top"/>
          </w:tcPr>
          <w:p w14:paraId="6108AEC0" wp14:textId="77777777">
            <w:pPr>
              <w:spacing w:after="40"/>
            </w:pPr>
            <w:r>
              <w:rPr>
                <w:rFonts w:ascii="Calibri" w:hAnsi="Calibri"/>
                <w:sz w:val="16"/>
              </w:rPr>
              <w:t>Private sponsors</w:t>
            </w:r>
          </w:p>
        </w:tc>
        <w:tc>
          <w:tcPr>
            <w:tcW w:w="3458" w:type="dxa"/>
            <w:tcMar>
              <w:top w:w="80" w:type="dxa"/>
              <w:start w:w="80" w:type="dxa"/>
              <w:bottom w:w="80" w:type="dxa"/>
              <w:end w:w="80" w:type="dxa"/>
            </w:tcMar>
            <w:vAlign w:val="top"/>
          </w:tcPr>
          <w:p w14:paraId="2AC009D2" wp14:textId="77777777">
            <w:pPr>
              <w:spacing w:after="40"/>
            </w:pPr>
            <w:r>
              <w:rPr>
                <w:rFonts w:ascii="Calibri" w:hAnsi="Calibri"/>
                <w:sz w:val="16"/>
              </w:rPr>
              <w:t>Stations, events, zichtbare plusmaatregelen.</w:t>
            </w:r>
          </w:p>
        </w:tc>
        <w:tc>
          <w:tcPr>
            <w:tcW w:w="3288" w:type="dxa"/>
            <w:tcMar>
              <w:top w:w="80" w:type="dxa"/>
              <w:start w:w="80" w:type="dxa"/>
              <w:bottom w:w="80" w:type="dxa"/>
              <w:end w:w="80" w:type="dxa"/>
            </w:tcMar>
            <w:vAlign w:val="top"/>
          </w:tcPr>
          <w:p w14:paraId="4C3651E4" wp14:textId="77777777">
            <w:pPr>
              <w:spacing w:after="40"/>
            </w:pPr>
            <w:r>
              <w:rPr>
                <w:rFonts w:ascii="Calibri" w:hAnsi="Calibri"/>
                <w:sz w:val="16"/>
              </w:rPr>
              <w:t>Duidelijke sponsorafspraken zonder verlies publieke uitstraling.</w:t>
            </w:r>
          </w:p>
        </w:tc>
      </w:tr>
      <w:tr xmlns:wp14="http://schemas.microsoft.com/office/word/2010/wordml" w14:paraId="3B70CDF5" wp14:textId="77777777">
        <w:tc>
          <w:tcPr>
            <w:tcW w:w="2324" w:type="dxa"/>
            <w:tcMar>
              <w:top w:w="80" w:type="dxa"/>
              <w:start w:w="80" w:type="dxa"/>
              <w:bottom w:w="80" w:type="dxa"/>
              <w:end w:w="80" w:type="dxa"/>
            </w:tcMar>
            <w:vAlign w:val="top"/>
          </w:tcPr>
          <w:p w14:paraId="116E8010" wp14:textId="77777777">
            <w:pPr>
              <w:spacing w:after="40"/>
            </w:pPr>
            <w:r>
              <w:rPr>
                <w:rFonts w:ascii="Calibri" w:hAnsi="Calibri"/>
                <w:sz w:val="16"/>
              </w:rPr>
              <w:t>Bedrijven / werkgevers</w:t>
            </w:r>
          </w:p>
        </w:tc>
        <w:tc>
          <w:tcPr>
            <w:tcW w:w="3458" w:type="dxa"/>
            <w:tcMar>
              <w:top w:w="80" w:type="dxa"/>
              <w:start w:w="80" w:type="dxa"/>
              <w:bottom w:w="80" w:type="dxa"/>
              <w:end w:w="80" w:type="dxa"/>
            </w:tcMar>
            <w:vAlign w:val="top"/>
          </w:tcPr>
          <w:p w14:paraId="7AE3C6C4" wp14:textId="77777777">
            <w:pPr>
              <w:spacing w:after="40"/>
            </w:pPr>
            <w:r>
              <w:rPr>
                <w:rFonts w:ascii="Calibri" w:hAnsi="Calibri"/>
                <w:sz w:val="16"/>
              </w:rPr>
              <w:t>Vitaliteitsprogramma's en challenges.</w:t>
            </w:r>
          </w:p>
        </w:tc>
        <w:tc>
          <w:tcPr>
            <w:tcW w:w="3288" w:type="dxa"/>
            <w:tcMar>
              <w:top w:w="80" w:type="dxa"/>
              <w:start w:w="80" w:type="dxa"/>
              <w:bottom w:w="80" w:type="dxa"/>
              <w:end w:w="80" w:type="dxa"/>
            </w:tcMar>
            <w:vAlign w:val="top"/>
          </w:tcPr>
          <w:p w14:paraId="527BF763" wp14:textId="77777777">
            <w:pPr>
              <w:spacing w:after="40"/>
            </w:pPr>
            <w:r>
              <w:rPr>
                <w:rFonts w:ascii="Calibri" w:hAnsi="Calibri"/>
                <w:sz w:val="16"/>
              </w:rPr>
              <w:t>Programma moet professioneel en veilig georganiseerd zijn.</w:t>
            </w:r>
          </w:p>
        </w:tc>
      </w:tr>
      <w:tr xmlns:wp14="http://schemas.microsoft.com/office/word/2010/wordml" w14:paraId="5A13FB05" wp14:textId="77777777">
        <w:tc>
          <w:tcPr>
            <w:tcW w:w="2324" w:type="dxa"/>
            <w:tcMar>
              <w:top w:w="80" w:type="dxa"/>
              <w:start w:w="80" w:type="dxa"/>
              <w:bottom w:w="80" w:type="dxa"/>
              <w:end w:w="80" w:type="dxa"/>
            </w:tcMar>
            <w:vAlign w:val="top"/>
          </w:tcPr>
          <w:p w14:paraId="771EF685" wp14:textId="77777777">
            <w:pPr>
              <w:spacing w:after="40"/>
            </w:pPr>
            <w:r>
              <w:rPr>
                <w:rFonts w:ascii="Calibri" w:hAnsi="Calibri"/>
                <w:sz w:val="16"/>
              </w:rPr>
              <w:t>HAN/Radboud/Hortus</w:t>
            </w:r>
          </w:p>
        </w:tc>
        <w:tc>
          <w:tcPr>
            <w:tcW w:w="3458" w:type="dxa"/>
            <w:tcMar>
              <w:top w:w="80" w:type="dxa"/>
              <w:start w:w="80" w:type="dxa"/>
              <w:bottom w:w="80" w:type="dxa"/>
              <w:end w:w="80" w:type="dxa"/>
            </w:tcMar>
            <w:vAlign w:val="top"/>
          </w:tcPr>
          <w:p w14:paraId="2CEFC7DA" wp14:textId="77777777">
            <w:pPr>
              <w:spacing w:after="40"/>
            </w:pPr>
            <w:r>
              <w:rPr>
                <w:rFonts w:ascii="Calibri" w:hAnsi="Calibri"/>
                <w:sz w:val="16"/>
              </w:rPr>
              <w:t>Onderzoek, monitoring, educatie en living lab.</w:t>
            </w:r>
          </w:p>
        </w:tc>
        <w:tc>
          <w:tcPr>
            <w:tcW w:w="3288" w:type="dxa"/>
            <w:tcMar>
              <w:top w:w="80" w:type="dxa"/>
              <w:start w:w="80" w:type="dxa"/>
              <w:bottom w:w="80" w:type="dxa"/>
              <w:end w:w="80" w:type="dxa"/>
            </w:tcMar>
            <w:vAlign w:val="top"/>
          </w:tcPr>
          <w:p w14:paraId="67EA2523" wp14:textId="77777777">
            <w:pPr>
              <w:spacing w:after="40"/>
            </w:pPr>
            <w:r>
              <w:rPr>
                <w:rFonts w:ascii="Calibri" w:hAnsi="Calibri"/>
                <w:sz w:val="16"/>
              </w:rPr>
              <w:t>Onderzoeksvraag, rollen en datadeling vastleggen.</w:t>
            </w:r>
          </w:p>
        </w:tc>
      </w:tr>
      <w:tr xmlns:wp14="http://schemas.microsoft.com/office/word/2010/wordml" w14:paraId="1325A987" wp14:textId="77777777">
        <w:tc>
          <w:tcPr>
            <w:tcW w:w="2324" w:type="dxa"/>
            <w:tcMar>
              <w:top w:w="80" w:type="dxa"/>
              <w:start w:w="80" w:type="dxa"/>
              <w:bottom w:w="80" w:type="dxa"/>
              <w:end w:w="80" w:type="dxa"/>
            </w:tcMar>
            <w:vAlign w:val="top"/>
          </w:tcPr>
          <w:p w14:paraId="2215A7A8" wp14:textId="77777777">
            <w:pPr>
              <w:spacing w:after="40"/>
            </w:pPr>
            <w:r>
              <w:rPr>
                <w:rFonts w:ascii="Calibri" w:hAnsi="Calibri"/>
                <w:sz w:val="16"/>
              </w:rPr>
              <w:t>Zorg/GGD/fondsen</w:t>
            </w:r>
          </w:p>
        </w:tc>
        <w:tc>
          <w:tcPr>
            <w:tcW w:w="3458" w:type="dxa"/>
            <w:tcMar>
              <w:top w:w="80" w:type="dxa"/>
              <w:start w:w="80" w:type="dxa"/>
              <w:bottom w:w="80" w:type="dxa"/>
              <w:end w:w="80" w:type="dxa"/>
            </w:tcMar>
            <w:vAlign w:val="top"/>
          </w:tcPr>
          <w:p w14:paraId="2D523F10" wp14:textId="77777777">
            <w:pPr>
              <w:spacing w:after="40"/>
            </w:pPr>
            <w:r>
              <w:rPr>
                <w:rFonts w:ascii="Calibri" w:hAnsi="Calibri"/>
                <w:sz w:val="16"/>
              </w:rPr>
              <w:t>Preventie, ouderen, jeugd en leefstijl.</w:t>
            </w:r>
          </w:p>
        </w:tc>
        <w:tc>
          <w:tcPr>
            <w:tcW w:w="3288" w:type="dxa"/>
            <w:tcMar>
              <w:top w:w="80" w:type="dxa"/>
              <w:start w:w="80" w:type="dxa"/>
              <w:bottom w:w="80" w:type="dxa"/>
              <w:end w:w="80" w:type="dxa"/>
            </w:tcMar>
            <w:vAlign w:val="top"/>
          </w:tcPr>
          <w:p w14:paraId="2F0BDCC9" wp14:textId="77777777">
            <w:pPr>
              <w:spacing w:after="40"/>
            </w:pPr>
            <w:r>
              <w:rPr>
                <w:rFonts w:ascii="Calibri" w:hAnsi="Calibri"/>
                <w:sz w:val="16"/>
              </w:rPr>
              <w:t>Inclusieve programma's en impactmeting nodig.</w:t>
            </w:r>
          </w:p>
        </w:tc>
      </w:tr>
    </w:tbl>
    <w:p xmlns:wp14="http://schemas.microsoft.com/office/word/2010/wordml" w14:paraId="4101652C" wp14:textId="77777777"/>
    <w:p xmlns:wp14="http://schemas.microsoft.com/office/word/2010/wordml" w14:paraId="3B1056B5" wp14:textId="77777777">
      <w:pPr>
        <w:pStyle w:val="Heading2"/>
      </w:pPr>
      <w:r>
        <w:t>8.7 Stakeholderparticipatie</w:t>
      </w:r>
    </w:p>
    <w:p xmlns:wp14="http://schemas.microsoft.com/office/word/2010/wordml" w14:paraId="3FD1A820" wp14:textId="77777777">
      <w:r>
        <w:t>Participatie moet niet alleen gaan over draagvlak, maar ook over bruikbaarheid en beheer. Omwonenden, gebruikers en partners kunnen vroeg aangeven waar kansen en zorgen zitten.</w:t>
      </w:r>
    </w:p>
    <w:tbl>
      <w:tblPr>
        <w:tblW w:w="0" w:type="auto"/>
        <w:jc w:val="center"/>
        <w:tblLayout w:type="autofit"/>
        <w:tblLook w:val="04A0" w:firstRow="1" w:lastRow="0" w:firstColumn="1" w:lastColumn="0" w:noHBand="0" w:noVBand="1"/>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Pr>
      <w:tblGrid>
        <w:gridCol w:w="3400"/>
        <w:gridCol w:w="3400"/>
        <w:gridCol w:w="3400"/>
      </w:tblGrid>
      <w:tr xmlns:wp14="http://schemas.microsoft.com/office/word/2010/wordml" w:rsidTr="3FE6C8D0" w14:paraId="3855EAC5" wp14:textId="77777777">
        <w:tc>
          <w:tcPr>
            <w:tcW w:w="2381" w:type="dxa"/>
            <w:shd w:val="clear" w:color="auto" w:fill="0B3D2E"/>
            <w:tcMar>
              <w:top w:w="80" w:type="dxa"/>
              <w:start w:w="80" w:type="dxa"/>
              <w:bottom w:w="80" w:type="dxa"/>
              <w:end w:w="80" w:type="dxa"/>
            </w:tcMar>
            <w:vAlign w:val="center"/>
          </w:tcPr>
          <w:p w14:paraId="7F44D69E" wp14:textId="77777777">
            <w:pPr>
              <w:jc w:val="left"/>
            </w:pPr>
            <w:r>
              <w:rPr>
                <w:rFonts w:ascii="Calibri" w:hAnsi="Calibri"/>
                <w:b/>
                <w:color w:val="FFFFFF"/>
                <w:sz w:val="16"/>
              </w:rPr>
              <w:t>Stakeholder</w:t>
            </w:r>
          </w:p>
        </w:tc>
        <w:tc>
          <w:tcPr>
            <w:tcW w:w="3288" w:type="dxa"/>
            <w:shd w:val="clear" w:color="auto" w:fill="0B3D2E"/>
            <w:tcMar>
              <w:top w:w="80" w:type="dxa"/>
              <w:start w:w="80" w:type="dxa"/>
              <w:bottom w:w="80" w:type="dxa"/>
              <w:end w:w="80" w:type="dxa"/>
            </w:tcMar>
            <w:vAlign w:val="center"/>
          </w:tcPr>
          <w:p w14:paraId="3A156C05" wp14:textId="77777777">
            <w:pPr>
              <w:jc w:val="left"/>
            </w:pPr>
            <w:r>
              <w:rPr>
                <w:rFonts w:ascii="Calibri" w:hAnsi="Calibri"/>
                <w:b/>
                <w:color w:val="FFFFFF"/>
                <w:sz w:val="16"/>
              </w:rPr>
              <w:t>Belang</w:t>
            </w:r>
          </w:p>
        </w:tc>
        <w:tc>
          <w:tcPr>
            <w:tcW w:w="3402" w:type="dxa"/>
            <w:shd w:val="clear" w:color="auto" w:fill="0B3D2E"/>
            <w:tcMar>
              <w:top w:w="80" w:type="dxa"/>
              <w:start w:w="80" w:type="dxa"/>
              <w:bottom w:w="80" w:type="dxa"/>
              <w:end w:w="80" w:type="dxa"/>
            </w:tcMar>
            <w:vAlign w:val="center"/>
          </w:tcPr>
          <w:p w14:paraId="3B1B25D0" wp14:textId="77777777">
            <w:pPr>
              <w:jc w:val="left"/>
            </w:pPr>
            <w:r>
              <w:rPr>
                <w:rFonts w:ascii="Calibri" w:hAnsi="Calibri"/>
                <w:b/>
                <w:color w:val="FFFFFF"/>
                <w:sz w:val="16"/>
              </w:rPr>
              <w:t>Betrekken via</w:t>
            </w:r>
          </w:p>
        </w:tc>
      </w:tr>
      <w:tr xmlns:wp14="http://schemas.microsoft.com/office/word/2010/wordml" w:rsidTr="3FE6C8D0" w14:paraId="445F5FC3" wp14:textId="77777777">
        <w:tc>
          <w:tcPr>
            <w:tcW w:w="2381" w:type="dxa"/>
            <w:tcMar>
              <w:top w:w="80" w:type="dxa"/>
              <w:start w:w="80" w:type="dxa"/>
              <w:bottom w:w="80" w:type="dxa"/>
              <w:end w:w="80" w:type="dxa"/>
            </w:tcMar>
            <w:vAlign w:val="top"/>
          </w:tcPr>
          <w:p w14:paraId="5E095D08" wp14:textId="77777777">
            <w:pPr>
              <w:spacing w:after="40"/>
            </w:pPr>
            <w:r>
              <w:rPr>
                <w:rFonts w:ascii="Calibri" w:hAnsi="Calibri"/>
                <w:sz w:val="16"/>
              </w:rPr>
              <w:t>NMHC en SVAN</w:t>
            </w:r>
          </w:p>
        </w:tc>
        <w:tc>
          <w:tcPr>
            <w:tcW w:w="3288" w:type="dxa"/>
            <w:tcMar>
              <w:top w:w="80" w:type="dxa"/>
              <w:start w:w="80" w:type="dxa"/>
              <w:bottom w:w="80" w:type="dxa"/>
              <w:end w:w="80" w:type="dxa"/>
            </w:tcMar>
            <w:vAlign w:val="top"/>
          </w:tcPr>
          <w:p w14:paraId="58F2391E" wp14:textId="77777777">
            <w:pPr>
              <w:spacing w:after="40"/>
            </w:pPr>
            <w:r>
              <w:rPr>
                <w:rFonts w:ascii="Calibri" w:hAnsi="Calibri"/>
                <w:sz w:val="16"/>
              </w:rPr>
              <w:t>Terrein, clubgebruik, accommodatiebeheer.</w:t>
            </w:r>
          </w:p>
        </w:tc>
        <w:tc>
          <w:tcPr>
            <w:tcW w:w="3402" w:type="dxa"/>
            <w:tcMar>
              <w:top w:w="80" w:type="dxa"/>
              <w:start w:w="80" w:type="dxa"/>
              <w:bottom w:w="80" w:type="dxa"/>
              <w:end w:w="80" w:type="dxa"/>
            </w:tcMar>
            <w:vAlign w:val="top"/>
          </w:tcPr>
          <w:p w14:paraId="4C92837C" wp14:textId="77777777">
            <w:pPr>
              <w:spacing w:after="40"/>
            </w:pPr>
            <w:r>
              <w:rPr>
                <w:rFonts w:ascii="Calibri" w:hAnsi="Calibri"/>
                <w:sz w:val="16"/>
              </w:rPr>
              <w:t>Stuurgroep, beheerafspraken, pilottrainingen.</w:t>
            </w:r>
          </w:p>
        </w:tc>
      </w:tr>
      <w:tr xmlns:wp14="http://schemas.microsoft.com/office/word/2010/wordml" w:rsidTr="3FE6C8D0" w14:paraId="6F2DD261" wp14:textId="77777777">
        <w:tc>
          <w:tcPr>
            <w:tcW w:w="2381" w:type="dxa"/>
            <w:tcMar>
              <w:top w:w="80" w:type="dxa"/>
              <w:start w:w="80" w:type="dxa"/>
              <w:bottom w:w="80" w:type="dxa"/>
              <w:end w:w="80" w:type="dxa"/>
            </w:tcMar>
            <w:vAlign w:val="top"/>
          </w:tcPr>
          <w:p w14:paraId="205AECC0" wp14:textId="77777777">
            <w:pPr>
              <w:spacing w:after="40"/>
            </w:pPr>
            <w:r>
              <w:rPr>
                <w:rFonts w:ascii="Calibri" w:hAnsi="Calibri"/>
                <w:sz w:val="16"/>
              </w:rPr>
              <w:t>Gemeente Nijmegen</w:t>
            </w:r>
          </w:p>
        </w:tc>
        <w:tc>
          <w:tcPr>
            <w:tcW w:w="3288" w:type="dxa"/>
            <w:tcMar>
              <w:top w:w="80" w:type="dxa"/>
              <w:start w:w="80" w:type="dxa"/>
              <w:bottom w:w="80" w:type="dxa"/>
              <w:end w:w="80" w:type="dxa"/>
            </w:tcMar>
            <w:vAlign w:val="top"/>
          </w:tcPr>
          <w:p w14:paraId="6910DCDE" wp14:textId="77777777">
            <w:pPr>
              <w:spacing w:after="40"/>
            </w:pPr>
            <w:r>
              <w:rPr>
                <w:rFonts w:ascii="Calibri" w:hAnsi="Calibri"/>
                <w:sz w:val="16"/>
              </w:rPr>
              <w:t>Groene Corridor, vergunningen, openbare ruimte, gezondheid.</w:t>
            </w:r>
          </w:p>
        </w:tc>
        <w:tc>
          <w:tcPr>
            <w:tcW w:w="3402" w:type="dxa"/>
            <w:tcMar>
              <w:top w:w="80" w:type="dxa"/>
              <w:start w:w="80" w:type="dxa"/>
              <w:bottom w:w="80" w:type="dxa"/>
              <w:end w:w="80" w:type="dxa"/>
            </w:tcMar>
            <w:vAlign w:val="top"/>
          </w:tcPr>
          <w:p w14:paraId="29DF21CD" wp14:textId="77777777">
            <w:pPr>
              <w:spacing w:after="40"/>
            </w:pPr>
            <w:r>
              <w:rPr>
                <w:rFonts w:ascii="Calibri" w:hAnsi="Calibri"/>
                <w:sz w:val="16"/>
              </w:rPr>
              <w:t>Vooroverleg, vergunningcheck, beleidskoppeling.</w:t>
            </w:r>
          </w:p>
        </w:tc>
      </w:tr>
      <w:tr xmlns:wp14="http://schemas.microsoft.com/office/word/2010/wordml" w:rsidTr="3FE6C8D0" w14:paraId="6C47856E" wp14:textId="77777777">
        <w:tc>
          <w:tcPr>
            <w:tcW w:w="2381" w:type="dxa"/>
            <w:tcMar>
              <w:top w:w="80" w:type="dxa"/>
              <w:start w:w="80" w:type="dxa"/>
              <w:bottom w:w="80" w:type="dxa"/>
              <w:end w:w="80" w:type="dxa"/>
            </w:tcMar>
            <w:vAlign w:val="top"/>
          </w:tcPr>
          <w:p w14:paraId="6A1C4D88" wp14:textId="77777777">
            <w:pPr>
              <w:spacing w:after="40"/>
            </w:pPr>
            <w:r>
              <w:rPr>
                <w:rFonts w:ascii="Calibri" w:hAnsi="Calibri"/>
                <w:sz w:val="16"/>
              </w:rPr>
              <w:t>HAN en Radboud</w:t>
            </w:r>
          </w:p>
        </w:tc>
        <w:tc>
          <w:tcPr>
            <w:tcW w:w="3288" w:type="dxa"/>
            <w:tcMar>
              <w:top w:w="80" w:type="dxa"/>
              <w:start w:w="80" w:type="dxa"/>
              <w:bottom w:w="80" w:type="dxa"/>
              <w:end w:w="80" w:type="dxa"/>
            </w:tcMar>
            <w:vAlign w:val="top"/>
          </w:tcPr>
          <w:p w14:paraId="02AC9F77" wp14:textId="77777777">
            <w:pPr>
              <w:spacing w:after="40"/>
            </w:pPr>
            <w:r>
              <w:rPr>
                <w:rFonts w:ascii="Calibri" w:hAnsi="Calibri"/>
                <w:sz w:val="16"/>
              </w:rPr>
              <w:t>Onderzoek, campusgebruik, vitaliteit.</w:t>
            </w:r>
          </w:p>
        </w:tc>
        <w:tc>
          <w:tcPr>
            <w:tcW w:w="3402" w:type="dxa"/>
            <w:tcMar>
              <w:top w:w="80" w:type="dxa"/>
              <w:start w:w="80" w:type="dxa"/>
              <w:bottom w:w="80" w:type="dxa"/>
              <w:end w:w="80" w:type="dxa"/>
            </w:tcMar>
            <w:vAlign w:val="top"/>
          </w:tcPr>
          <w:p w14:paraId="2BDA4560" wp14:textId="77777777">
            <w:pPr>
              <w:spacing w:after="40"/>
            </w:pPr>
            <w:r>
              <w:rPr>
                <w:rFonts w:ascii="Calibri" w:hAnsi="Calibri"/>
                <w:sz w:val="16"/>
              </w:rPr>
              <w:t>Living lab, nulmeting, studentprojecten.</w:t>
            </w:r>
          </w:p>
        </w:tc>
      </w:tr>
      <w:tr xmlns:wp14="http://schemas.microsoft.com/office/word/2010/wordml" w:rsidTr="3FE6C8D0" w14:paraId="4D257F84" wp14:textId="77777777">
        <w:tc>
          <w:tcPr>
            <w:tcW w:w="2381" w:type="dxa"/>
            <w:tcMar>
              <w:top w:w="80" w:type="dxa"/>
              <w:start w:w="80" w:type="dxa"/>
              <w:bottom w:w="80" w:type="dxa"/>
              <w:end w:w="80" w:type="dxa"/>
            </w:tcMar>
            <w:vAlign w:val="top"/>
          </w:tcPr>
          <w:p w14:paraId="33290255" wp14:textId="77777777">
            <w:pPr>
              <w:spacing w:after="40"/>
            </w:pPr>
            <w:r>
              <w:rPr>
                <w:rFonts w:ascii="Calibri" w:hAnsi="Calibri"/>
                <w:sz w:val="16"/>
              </w:rPr>
              <w:t>Omwonenden</w:t>
            </w:r>
          </w:p>
        </w:tc>
        <w:tc>
          <w:tcPr>
            <w:tcW w:w="3288" w:type="dxa"/>
            <w:tcMar>
              <w:top w:w="80" w:type="dxa"/>
              <w:start w:w="80" w:type="dxa"/>
              <w:bottom w:w="80" w:type="dxa"/>
              <w:end w:w="80" w:type="dxa"/>
            </w:tcMar>
            <w:vAlign w:val="top"/>
          </w:tcPr>
          <w:p w14:paraId="2C61381C" wp14:textId="77777777">
            <w:pPr>
              <w:spacing w:after="40"/>
            </w:pPr>
            <w:r>
              <w:rPr>
                <w:rFonts w:ascii="Calibri" w:hAnsi="Calibri"/>
                <w:sz w:val="16"/>
              </w:rPr>
              <w:t>Rust, veiligheid, verkeer, gebruik van de plek.</w:t>
            </w:r>
          </w:p>
        </w:tc>
        <w:tc>
          <w:tcPr>
            <w:tcW w:w="3402" w:type="dxa"/>
            <w:tcMar>
              <w:top w:w="80" w:type="dxa"/>
              <w:start w:w="80" w:type="dxa"/>
              <w:bottom w:w="80" w:type="dxa"/>
              <w:end w:w="80" w:type="dxa"/>
            </w:tcMar>
            <w:vAlign w:val="top"/>
          </w:tcPr>
          <w:p w14:paraId="2AA245BF" wp14:textId="77777777">
            <w:pPr>
              <w:spacing w:after="40"/>
            </w:pPr>
            <w:r>
              <w:rPr>
                <w:rFonts w:ascii="Calibri" w:hAnsi="Calibri"/>
                <w:sz w:val="16"/>
              </w:rPr>
              <w:t>Buurtbijeenkomst, testevent, feedbackronde.</w:t>
            </w:r>
          </w:p>
        </w:tc>
      </w:tr>
      <w:tr xmlns:wp14="http://schemas.microsoft.com/office/word/2010/wordml" w:rsidTr="3FE6C8D0" w14:paraId="000F2FF4" wp14:textId="77777777">
        <w:tc>
          <w:tcPr>
            <w:tcW w:w="2381" w:type="dxa"/>
            <w:tcMar>
              <w:top w:w="80" w:type="dxa"/>
              <w:start w:w="80" w:type="dxa"/>
              <w:bottom w:w="80" w:type="dxa"/>
              <w:end w:w="80" w:type="dxa"/>
            </w:tcMar>
            <w:vAlign w:val="top"/>
          </w:tcPr>
          <w:p w14:paraId="4703B275" wp14:textId="77777777">
            <w:pPr>
              <w:spacing w:after="40"/>
            </w:pPr>
            <w:r>
              <w:rPr>
                <w:rFonts w:ascii="Calibri" w:hAnsi="Calibri"/>
                <w:sz w:val="16"/>
              </w:rPr>
              <w:t>Sportclubs</w:t>
            </w:r>
          </w:p>
        </w:tc>
        <w:tc>
          <w:tcPr>
            <w:tcW w:w="3288" w:type="dxa"/>
            <w:tcMar>
              <w:top w:w="80" w:type="dxa"/>
              <w:start w:w="80" w:type="dxa"/>
              <w:bottom w:w="80" w:type="dxa"/>
              <w:end w:w="80" w:type="dxa"/>
            </w:tcMar>
            <w:vAlign w:val="top"/>
          </w:tcPr>
          <w:p w14:paraId="47CCEEB7" wp14:textId="77777777">
            <w:pPr>
              <w:spacing w:after="40"/>
            </w:pPr>
            <w:r>
              <w:rPr>
                <w:rFonts w:ascii="Calibri" w:hAnsi="Calibri"/>
                <w:sz w:val="16"/>
              </w:rPr>
              <w:t>Gezamenlijk gebruik, events, bereik.</w:t>
            </w:r>
          </w:p>
        </w:tc>
        <w:tc>
          <w:tcPr>
            <w:tcW w:w="3402" w:type="dxa"/>
            <w:tcMar>
              <w:top w:w="80" w:type="dxa"/>
              <w:start w:w="80" w:type="dxa"/>
              <w:bottom w:w="80" w:type="dxa"/>
              <w:end w:w="80" w:type="dxa"/>
            </w:tcMar>
            <w:vAlign w:val="top"/>
          </w:tcPr>
          <w:p w14:paraId="126E0170" wp14:textId="77777777">
            <w:pPr>
              <w:spacing w:after="40"/>
            </w:pPr>
            <w:r>
              <w:rPr>
                <w:rFonts w:ascii="Calibri" w:hAnsi="Calibri"/>
                <w:sz w:val="16"/>
              </w:rPr>
              <w:t>Gebruikerspanel en gezamenlijke programmering.</w:t>
            </w:r>
          </w:p>
        </w:tc>
      </w:tr>
      <w:tr xmlns:wp14="http://schemas.microsoft.com/office/word/2010/wordml" w:rsidTr="3FE6C8D0" w14:paraId="1504D09F" wp14:textId="77777777">
        <w:tc>
          <w:tcPr>
            <w:tcW w:w="2381" w:type="dxa"/>
            <w:tcMar>
              <w:top w:w="80" w:type="dxa"/>
              <w:start w:w="80" w:type="dxa"/>
              <w:bottom w:w="80" w:type="dxa"/>
              <w:end w:w="80" w:type="dxa"/>
            </w:tcMar>
            <w:vAlign w:val="top"/>
          </w:tcPr>
          <w:p w14:paraId="0EA1F760" wp14:textId="77777777">
            <w:pPr>
              <w:spacing w:after="40"/>
            </w:pPr>
            <w:r>
              <w:rPr>
                <w:rFonts w:ascii="Calibri" w:hAnsi="Calibri"/>
                <w:sz w:val="16"/>
              </w:rPr>
              <w:t>Bedrijven/sponsors</w:t>
            </w:r>
          </w:p>
        </w:tc>
        <w:tc>
          <w:tcPr>
            <w:tcW w:w="3288" w:type="dxa"/>
            <w:tcMar>
              <w:top w:w="80" w:type="dxa"/>
              <w:start w:w="80" w:type="dxa"/>
              <w:bottom w:w="80" w:type="dxa"/>
              <w:end w:w="80" w:type="dxa"/>
            </w:tcMar>
            <w:vAlign w:val="top"/>
          </w:tcPr>
          <w:p w14:paraId="757BB751" wp14:textId="77777777">
            <w:pPr>
              <w:spacing w:after="40"/>
            </w:pPr>
            <w:r>
              <w:rPr>
                <w:rFonts w:ascii="Calibri" w:hAnsi="Calibri"/>
                <w:sz w:val="16"/>
              </w:rPr>
              <w:t>Vitaliteit, zichtbaarheid, maatschappelijk verantwoord ondernemen.</w:t>
            </w:r>
          </w:p>
        </w:tc>
        <w:tc>
          <w:tcPr>
            <w:tcW w:w="3402" w:type="dxa"/>
            <w:tcMar>
              <w:top w:w="80" w:type="dxa"/>
              <w:start w:w="80" w:type="dxa"/>
              <w:bottom w:w="80" w:type="dxa"/>
              <w:end w:w="80" w:type="dxa"/>
            </w:tcMar>
            <w:vAlign w:val="top"/>
          </w:tcPr>
          <w:p w14:paraId="32281256" wp14:textId="77777777">
            <w:pPr>
              <w:spacing w:after="40"/>
            </w:pPr>
            <w:r>
              <w:rPr>
                <w:rFonts w:ascii="Calibri" w:hAnsi="Calibri"/>
                <w:sz w:val="16"/>
              </w:rPr>
              <w:t>Partnerpropositie met publieke KPI's.</w:t>
            </w:r>
          </w:p>
        </w:tc>
      </w:tr>
    </w:tbl>
    <w:p xmlns:wp14="http://schemas.microsoft.com/office/word/2010/wordml" w14:paraId="4B99056E" wp14:textId="77777777"/>
    <w:p xmlns:wp14="http://schemas.microsoft.com/office/word/2010/wordml" w14:paraId="6AE6E41F" wp14:textId="77777777">
      <w:pPr>
        <w:pStyle w:val="Heading1"/>
      </w:pPr>
      <w:r>
        <w:t>9. Fasering en routekaart</w:t>
      </w:r>
    </w:p>
    <w:p xmlns:wp14="http://schemas.microsoft.com/office/word/2010/wordml" w14:paraId="4C74BB71" wp14:textId="77777777">
      <w:r>
        <w:t>Een gefaseerde aanpak beperkt risico's en maakt het mogelijk om draagvlak, gebruik en impact te bewijzen voordat grote investeringen worden gedaan.</w:t>
      </w:r>
    </w:p>
    <w:tbl>
      <w:tblPr>
        <w:tblW w:w="0" w:type="auto"/>
        <w:jc w:val="center"/>
        <w:tblLayout w:type="autofit"/>
        <w:tblLook w:val="04A0" w:firstRow="1" w:lastRow="0" w:firstColumn="1" w:lastColumn="0" w:noHBand="0" w:noVBand="1"/>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Pr>
      <w:tblGrid>
        <w:gridCol w:w="2550"/>
        <w:gridCol w:w="2550"/>
        <w:gridCol w:w="2550"/>
        <w:gridCol w:w="2550"/>
      </w:tblGrid>
      <w:tr xmlns:wp14="http://schemas.microsoft.com/office/word/2010/wordml" w:rsidTr="3FE6C8D0" w14:paraId="06D03AB3" wp14:textId="77777777">
        <w:tc>
          <w:tcPr>
            <w:tcW w:w="1814" w:type="dxa"/>
            <w:shd w:val="clear" w:color="auto" w:fill="0B3D2E"/>
            <w:tcMar>
              <w:top w:w="80" w:type="dxa"/>
              <w:start w:w="80" w:type="dxa"/>
              <w:bottom w:w="80" w:type="dxa"/>
              <w:end w:w="80" w:type="dxa"/>
            </w:tcMar>
            <w:vAlign w:val="center"/>
          </w:tcPr>
          <w:p w14:paraId="456684C3" wp14:textId="77777777">
            <w:pPr>
              <w:jc w:val="left"/>
            </w:pPr>
            <w:r>
              <w:rPr>
                <w:rFonts w:ascii="Calibri" w:hAnsi="Calibri"/>
                <w:b/>
                <w:color w:val="FFFFFF"/>
                <w:sz w:val="16"/>
              </w:rPr>
              <w:t>Fase</w:t>
            </w:r>
          </w:p>
        </w:tc>
        <w:tc>
          <w:tcPr>
            <w:tcW w:w="1984" w:type="dxa"/>
            <w:shd w:val="clear" w:color="auto" w:fill="0B3D2E"/>
            <w:tcMar>
              <w:top w:w="80" w:type="dxa"/>
              <w:start w:w="80" w:type="dxa"/>
              <w:bottom w:w="80" w:type="dxa"/>
              <w:end w:w="80" w:type="dxa"/>
            </w:tcMar>
            <w:vAlign w:val="center"/>
          </w:tcPr>
          <w:p w14:paraId="0163AF95" wp14:textId="77777777">
            <w:pPr>
              <w:jc w:val="left"/>
            </w:pPr>
            <w:r>
              <w:rPr>
                <w:rFonts w:ascii="Calibri" w:hAnsi="Calibri"/>
                <w:b/>
                <w:color w:val="FFFFFF"/>
                <w:sz w:val="16"/>
              </w:rPr>
              <w:t>Doel</w:t>
            </w:r>
          </w:p>
        </w:tc>
        <w:tc>
          <w:tcPr>
            <w:tcW w:w="3685" w:type="dxa"/>
            <w:shd w:val="clear" w:color="auto" w:fill="0B3D2E"/>
            <w:tcMar>
              <w:top w:w="80" w:type="dxa"/>
              <w:start w:w="80" w:type="dxa"/>
              <w:bottom w:w="80" w:type="dxa"/>
              <w:end w:w="80" w:type="dxa"/>
            </w:tcMar>
            <w:vAlign w:val="center"/>
          </w:tcPr>
          <w:p w14:paraId="3531D0F1" wp14:textId="77777777">
            <w:pPr>
              <w:jc w:val="left"/>
            </w:pPr>
            <w:r>
              <w:rPr>
                <w:rFonts w:ascii="Calibri" w:hAnsi="Calibri"/>
                <w:b/>
                <w:color w:val="FFFFFF"/>
                <w:sz w:val="16"/>
              </w:rPr>
              <w:t>Concrete acties</w:t>
            </w:r>
          </w:p>
        </w:tc>
        <w:tc>
          <w:tcPr>
            <w:tcW w:w="1587" w:type="dxa"/>
            <w:shd w:val="clear" w:color="auto" w:fill="0B3D2E"/>
            <w:tcMar>
              <w:top w:w="80" w:type="dxa"/>
              <w:start w:w="80" w:type="dxa"/>
              <w:bottom w:w="80" w:type="dxa"/>
              <w:end w:w="80" w:type="dxa"/>
            </w:tcMar>
            <w:vAlign w:val="center"/>
          </w:tcPr>
          <w:p w14:paraId="463A8EE0" wp14:textId="77777777">
            <w:pPr>
              <w:jc w:val="left"/>
            </w:pPr>
            <w:r>
              <w:rPr>
                <w:rFonts w:ascii="Calibri" w:hAnsi="Calibri"/>
                <w:b/>
                <w:color w:val="FFFFFF"/>
                <w:sz w:val="16"/>
              </w:rPr>
              <w:t>Resultaat</w:t>
            </w:r>
          </w:p>
        </w:tc>
      </w:tr>
      <w:tr xmlns:wp14="http://schemas.microsoft.com/office/word/2010/wordml" w:rsidTr="3FE6C8D0" w14:paraId="539A83BE" wp14:textId="77777777">
        <w:tc>
          <w:tcPr>
            <w:tcW w:w="1814" w:type="dxa"/>
            <w:tcMar>
              <w:top w:w="80" w:type="dxa"/>
              <w:start w:w="80" w:type="dxa"/>
              <w:bottom w:w="80" w:type="dxa"/>
              <w:end w:w="80" w:type="dxa"/>
            </w:tcMar>
            <w:vAlign w:val="top"/>
          </w:tcPr>
          <w:p w14:paraId="2BC7FDC5" wp14:textId="77777777">
            <w:pPr>
              <w:spacing w:after="40"/>
            </w:pPr>
            <w:r>
              <w:rPr>
                <w:rFonts w:ascii="Calibri" w:hAnsi="Calibri"/>
                <w:sz w:val="16"/>
              </w:rPr>
              <w:t>Fase 0: Besluitvorming en scope</w:t>
            </w:r>
          </w:p>
        </w:tc>
        <w:tc>
          <w:tcPr>
            <w:tcW w:w="1984" w:type="dxa"/>
            <w:tcMar>
              <w:top w:w="80" w:type="dxa"/>
              <w:start w:w="80" w:type="dxa"/>
              <w:bottom w:w="80" w:type="dxa"/>
              <w:end w:w="80" w:type="dxa"/>
            </w:tcMar>
            <w:vAlign w:val="top"/>
          </w:tcPr>
          <w:p w14:paraId="1D5EBF64" wp14:textId="77777777">
            <w:pPr>
              <w:spacing w:after="40"/>
            </w:pPr>
            <w:r>
              <w:rPr>
                <w:rFonts w:ascii="Calibri" w:hAnsi="Calibri"/>
                <w:sz w:val="16"/>
              </w:rPr>
              <w:t>Project scherp afbakenen.</w:t>
            </w:r>
          </w:p>
        </w:tc>
        <w:tc>
          <w:tcPr>
            <w:tcW w:w="3685" w:type="dxa"/>
            <w:tcMar>
              <w:top w:w="80" w:type="dxa"/>
              <w:start w:w="80" w:type="dxa"/>
              <w:bottom w:w="80" w:type="dxa"/>
              <w:end w:w="80" w:type="dxa"/>
            </w:tcMar>
            <w:vAlign w:val="top"/>
          </w:tcPr>
          <w:p w14:paraId="1C7BBB23" wp14:textId="77777777">
            <w:pPr>
              <w:spacing w:after="40"/>
            </w:pPr>
            <w:r>
              <w:rPr>
                <w:rFonts w:ascii="Calibri" w:hAnsi="Calibri"/>
                <w:sz w:val="16"/>
              </w:rPr>
              <w:t>Projectdefinitie, eigendom, stakeholders, eerste budgetindicatie.</w:t>
            </w:r>
          </w:p>
        </w:tc>
        <w:tc>
          <w:tcPr>
            <w:tcW w:w="1587" w:type="dxa"/>
            <w:tcMar>
              <w:top w:w="80" w:type="dxa"/>
              <w:start w:w="80" w:type="dxa"/>
              <w:bottom w:w="80" w:type="dxa"/>
              <w:end w:w="80" w:type="dxa"/>
            </w:tcMar>
            <w:vAlign w:val="top"/>
          </w:tcPr>
          <w:p w14:paraId="129080CD" wp14:textId="77777777">
            <w:pPr>
              <w:spacing w:after="40"/>
            </w:pPr>
            <w:r>
              <w:rPr>
                <w:rFonts w:ascii="Calibri" w:hAnsi="Calibri"/>
                <w:sz w:val="16"/>
              </w:rPr>
              <w:t>Go/no-go voor ontwerp en pilot.</w:t>
            </w:r>
          </w:p>
        </w:tc>
      </w:tr>
      <w:tr xmlns:wp14="http://schemas.microsoft.com/office/word/2010/wordml" w:rsidTr="3FE6C8D0" w14:paraId="208EC1B0" wp14:textId="77777777">
        <w:tc>
          <w:tcPr>
            <w:tcW w:w="1814" w:type="dxa"/>
            <w:tcMar>
              <w:top w:w="80" w:type="dxa"/>
              <w:start w:w="80" w:type="dxa"/>
              <w:bottom w:w="80" w:type="dxa"/>
              <w:end w:w="80" w:type="dxa"/>
            </w:tcMar>
            <w:vAlign w:val="top"/>
          </w:tcPr>
          <w:p w14:paraId="4771C614" wp14:textId="77777777">
            <w:pPr>
              <w:spacing w:after="40"/>
            </w:pPr>
            <w:r>
              <w:rPr>
                <w:rFonts w:ascii="Calibri" w:hAnsi="Calibri"/>
                <w:sz w:val="16"/>
              </w:rPr>
              <w:t>Fase 1: Onderzoek en ontwerp</w:t>
            </w:r>
          </w:p>
        </w:tc>
        <w:tc>
          <w:tcPr>
            <w:tcW w:w="1984" w:type="dxa"/>
            <w:tcMar>
              <w:top w:w="80" w:type="dxa"/>
              <w:start w:w="80" w:type="dxa"/>
              <w:bottom w:w="80" w:type="dxa"/>
              <w:end w:w="80" w:type="dxa"/>
            </w:tcMar>
            <w:vAlign w:val="top"/>
          </w:tcPr>
          <w:p w14:paraId="701F8B3F" wp14:textId="77777777">
            <w:pPr>
              <w:spacing w:after="40"/>
            </w:pPr>
            <w:r>
              <w:rPr>
                <w:rFonts w:ascii="Calibri" w:hAnsi="Calibri"/>
                <w:sz w:val="16"/>
              </w:rPr>
              <w:t>Haalbaarheid bepalen.</w:t>
            </w:r>
          </w:p>
        </w:tc>
        <w:tc>
          <w:tcPr>
            <w:tcW w:w="3685" w:type="dxa"/>
            <w:tcMar>
              <w:top w:w="80" w:type="dxa"/>
              <w:start w:w="80" w:type="dxa"/>
              <w:bottom w:w="80" w:type="dxa"/>
              <w:end w:w="80" w:type="dxa"/>
            </w:tcMar>
            <w:vAlign w:val="top"/>
          </w:tcPr>
          <w:p w14:paraId="5DDEB3D7" wp14:textId="77777777">
            <w:pPr>
              <w:spacing w:after="40"/>
            </w:pPr>
            <w:r>
              <w:rPr>
                <w:rFonts w:ascii="Calibri" w:hAnsi="Calibri"/>
                <w:sz w:val="16"/>
              </w:rPr>
              <w:t>Locatieanalyse, vergunningcheck, verkeerscheck, schetsontwerp, beheeropzet.</w:t>
            </w:r>
          </w:p>
        </w:tc>
        <w:tc>
          <w:tcPr>
            <w:tcW w:w="1587" w:type="dxa"/>
            <w:tcMar>
              <w:top w:w="80" w:type="dxa"/>
              <w:start w:w="80" w:type="dxa"/>
              <w:bottom w:w="80" w:type="dxa"/>
              <w:end w:w="80" w:type="dxa"/>
            </w:tcMar>
            <w:vAlign w:val="top"/>
          </w:tcPr>
          <w:p w14:paraId="5F4F6CEE" wp14:textId="77777777">
            <w:pPr>
              <w:spacing w:after="40"/>
            </w:pPr>
            <w:r>
              <w:rPr>
                <w:rFonts w:ascii="Calibri" w:hAnsi="Calibri"/>
                <w:sz w:val="16"/>
              </w:rPr>
              <w:t>Voorlopig ontwerp en implementatieplan.</w:t>
            </w:r>
          </w:p>
        </w:tc>
      </w:tr>
      <w:tr xmlns:wp14="http://schemas.microsoft.com/office/word/2010/wordml" w:rsidTr="3FE6C8D0" w14:paraId="5BC977B4" wp14:textId="77777777">
        <w:tc>
          <w:tcPr>
            <w:tcW w:w="1814" w:type="dxa"/>
            <w:tcMar>
              <w:top w:w="80" w:type="dxa"/>
              <w:start w:w="80" w:type="dxa"/>
              <w:bottom w:w="80" w:type="dxa"/>
              <w:end w:w="80" w:type="dxa"/>
            </w:tcMar>
            <w:vAlign w:val="top"/>
          </w:tcPr>
          <w:p w14:paraId="57E61F2B" wp14:textId="77777777">
            <w:pPr>
              <w:spacing w:after="40"/>
            </w:pPr>
            <w:r>
              <w:rPr>
                <w:rFonts w:ascii="Calibri" w:hAnsi="Calibri"/>
                <w:sz w:val="16"/>
              </w:rPr>
              <w:t>Fase 2: Pilot / tijdelijke inrichting</w:t>
            </w:r>
          </w:p>
        </w:tc>
        <w:tc>
          <w:tcPr>
            <w:tcW w:w="1984" w:type="dxa"/>
            <w:tcMar>
              <w:top w:w="80" w:type="dxa"/>
              <w:start w:w="80" w:type="dxa"/>
              <w:bottom w:w="80" w:type="dxa"/>
              <w:end w:w="80" w:type="dxa"/>
            </w:tcMar>
            <w:vAlign w:val="top"/>
          </w:tcPr>
          <w:p w14:paraId="3FFA3523" wp14:textId="77777777">
            <w:pPr>
              <w:spacing w:after="40"/>
            </w:pPr>
            <w:r>
              <w:rPr>
                <w:rFonts w:ascii="Calibri" w:hAnsi="Calibri"/>
                <w:sz w:val="16"/>
              </w:rPr>
              <w:t>Gebruik testen en draagvlak meten.</w:t>
            </w:r>
          </w:p>
        </w:tc>
        <w:tc>
          <w:tcPr>
            <w:tcW w:w="3685" w:type="dxa"/>
            <w:tcMar>
              <w:top w:w="80" w:type="dxa"/>
              <w:start w:w="80" w:type="dxa"/>
              <w:bottom w:w="80" w:type="dxa"/>
              <w:end w:w="80" w:type="dxa"/>
            </w:tcMar>
            <w:vAlign w:val="top"/>
          </w:tcPr>
          <w:p w14:paraId="121CCD89" wp14:textId="77777777">
            <w:pPr>
              <w:spacing w:after="40"/>
            </w:pPr>
            <w:r>
              <w:rPr>
                <w:rFonts w:ascii="Calibri" w:hAnsi="Calibri"/>
                <w:sz w:val="16"/>
              </w:rPr>
              <w:t>Tijdelijke loopmarkering, pop-up stations, testtrainingen, kleine events, feedback.</w:t>
            </w:r>
          </w:p>
        </w:tc>
        <w:tc>
          <w:tcPr>
            <w:tcW w:w="1587" w:type="dxa"/>
            <w:tcMar>
              <w:top w:w="80" w:type="dxa"/>
              <w:start w:w="80" w:type="dxa"/>
              <w:bottom w:w="80" w:type="dxa"/>
              <w:end w:w="80" w:type="dxa"/>
            </w:tcMar>
            <w:vAlign w:val="top"/>
          </w:tcPr>
          <w:p w14:paraId="0B30CE0A" wp14:textId="77777777">
            <w:pPr>
              <w:spacing w:after="40"/>
            </w:pPr>
            <w:r>
              <w:rPr>
                <w:rFonts w:ascii="Calibri" w:hAnsi="Calibri"/>
                <w:sz w:val="16"/>
              </w:rPr>
              <w:t>Bewijs van gebruik, knelpunten en verbeteringen.</w:t>
            </w:r>
          </w:p>
        </w:tc>
      </w:tr>
      <w:tr xmlns:wp14="http://schemas.microsoft.com/office/word/2010/wordml" w:rsidTr="3FE6C8D0" w14:paraId="78313704" wp14:textId="77777777">
        <w:tc>
          <w:tcPr>
            <w:tcW w:w="1814" w:type="dxa"/>
            <w:tcMar>
              <w:top w:w="80" w:type="dxa"/>
              <w:start w:w="80" w:type="dxa"/>
              <w:bottom w:w="80" w:type="dxa"/>
              <w:end w:w="80" w:type="dxa"/>
            </w:tcMar>
            <w:vAlign w:val="top"/>
          </w:tcPr>
          <w:p w14:paraId="1AF167A2" wp14:textId="77777777">
            <w:pPr>
              <w:spacing w:after="40"/>
            </w:pPr>
            <w:r>
              <w:rPr>
                <w:rFonts w:ascii="Calibri" w:hAnsi="Calibri"/>
                <w:sz w:val="16"/>
              </w:rPr>
              <w:t>Fase 3: Basisaanleg</w:t>
            </w:r>
          </w:p>
        </w:tc>
        <w:tc>
          <w:tcPr>
            <w:tcW w:w="1984" w:type="dxa"/>
            <w:tcMar>
              <w:top w:w="80" w:type="dxa"/>
              <w:start w:w="80" w:type="dxa"/>
              <w:bottom w:w="80" w:type="dxa"/>
              <w:end w:w="80" w:type="dxa"/>
            </w:tcMar>
            <w:vAlign w:val="top"/>
          </w:tcPr>
          <w:p w14:paraId="4A3ABD30" wp14:textId="77777777">
            <w:pPr>
              <w:spacing w:after="40"/>
            </w:pPr>
            <w:r>
              <w:rPr>
                <w:rFonts w:ascii="Calibri" w:hAnsi="Calibri"/>
                <w:sz w:val="16"/>
              </w:rPr>
              <w:t>Permanente basis realiseren.</w:t>
            </w:r>
          </w:p>
        </w:tc>
        <w:tc>
          <w:tcPr>
            <w:tcW w:w="3685" w:type="dxa"/>
            <w:tcMar>
              <w:top w:w="80" w:type="dxa"/>
              <w:start w:w="80" w:type="dxa"/>
              <w:bottom w:w="80" w:type="dxa"/>
              <w:end w:w="80" w:type="dxa"/>
            </w:tcMar>
            <w:vAlign w:val="top"/>
          </w:tcPr>
          <w:p w14:paraId="4D35F995" wp14:textId="77777777">
            <w:pPr>
              <w:spacing w:after="40"/>
            </w:pPr>
            <w:r>
              <w:rPr>
                <w:rFonts w:ascii="Calibri" w:hAnsi="Calibri"/>
                <w:sz w:val="16"/>
              </w:rPr>
              <w:t>Hardlooppad, eerste stations, plaza, fietsparkeren, verlichting, groenaanplant.</w:t>
            </w:r>
          </w:p>
        </w:tc>
        <w:tc>
          <w:tcPr>
            <w:tcW w:w="1587" w:type="dxa"/>
            <w:tcMar>
              <w:top w:w="80" w:type="dxa"/>
              <w:start w:w="80" w:type="dxa"/>
              <w:bottom w:w="80" w:type="dxa"/>
              <w:end w:w="80" w:type="dxa"/>
            </w:tcMar>
            <w:vAlign w:val="top"/>
          </w:tcPr>
          <w:p w14:paraId="57C94939" wp14:textId="77777777">
            <w:pPr>
              <w:spacing w:after="40"/>
            </w:pPr>
            <w:r>
              <w:rPr>
                <w:rFonts w:ascii="Calibri" w:hAnsi="Calibri"/>
                <w:sz w:val="16"/>
              </w:rPr>
              <w:t>Werkende Green Blue Challenge Park-basis.</w:t>
            </w:r>
          </w:p>
        </w:tc>
      </w:tr>
      <w:tr xmlns:wp14="http://schemas.microsoft.com/office/word/2010/wordml" w:rsidTr="3FE6C8D0" w14:paraId="3EC4CFBB" wp14:textId="77777777">
        <w:tc>
          <w:tcPr>
            <w:tcW w:w="1814" w:type="dxa"/>
            <w:tcMar>
              <w:top w:w="80" w:type="dxa"/>
              <w:start w:w="80" w:type="dxa"/>
              <w:bottom w:w="80" w:type="dxa"/>
              <w:end w:w="80" w:type="dxa"/>
            </w:tcMar>
            <w:vAlign w:val="top"/>
          </w:tcPr>
          <w:p w14:paraId="6BE74DD0" wp14:textId="77777777">
            <w:pPr>
              <w:spacing w:after="40"/>
            </w:pPr>
            <w:r>
              <w:rPr>
                <w:rFonts w:ascii="Calibri" w:hAnsi="Calibri"/>
                <w:sz w:val="16"/>
              </w:rPr>
              <w:t>Fase 4: Uitbreiding</w:t>
            </w:r>
          </w:p>
        </w:tc>
        <w:tc>
          <w:tcPr>
            <w:tcW w:w="1984" w:type="dxa"/>
            <w:tcMar>
              <w:top w:w="80" w:type="dxa"/>
              <w:start w:w="80" w:type="dxa"/>
              <w:bottom w:w="80" w:type="dxa"/>
              <w:end w:w="80" w:type="dxa"/>
            </w:tcMar>
            <w:vAlign w:val="top"/>
          </w:tcPr>
          <w:p w14:paraId="64F6DDE8" wp14:textId="77777777">
            <w:pPr>
              <w:spacing w:after="40"/>
            </w:pPr>
            <w:r>
              <w:rPr>
                <w:rFonts w:ascii="Calibri" w:hAnsi="Calibri"/>
                <w:sz w:val="16"/>
              </w:rPr>
              <w:t>Volledig concept afronden.</w:t>
            </w:r>
          </w:p>
        </w:tc>
        <w:tc>
          <w:tcPr>
            <w:tcW w:w="3685" w:type="dxa"/>
            <w:tcMar>
              <w:top w:w="80" w:type="dxa"/>
              <w:start w:w="80" w:type="dxa"/>
              <w:bottom w:w="80" w:type="dxa"/>
              <w:end w:w="80" w:type="dxa"/>
            </w:tcMar>
            <w:vAlign w:val="top"/>
          </w:tcPr>
          <w:p w14:paraId="1126C940" wp14:textId="2A0AA4A1">
            <w:pPr>
              <w:spacing w:after="40"/>
            </w:pPr>
            <w:r w:rsidRPr="3FE6C8D0" w:rsidR="3FE6C8D0">
              <w:rPr>
                <w:rFonts w:ascii="Calibri" w:hAnsi="Calibri"/>
                <w:sz w:val="16"/>
                <w:szCs w:val="16"/>
              </w:rPr>
              <w:t>wadi's, extra stations, recovery zone, monitoring.</w:t>
            </w:r>
          </w:p>
        </w:tc>
        <w:tc>
          <w:tcPr>
            <w:tcW w:w="1587" w:type="dxa"/>
            <w:tcMar>
              <w:top w:w="80" w:type="dxa"/>
              <w:start w:w="80" w:type="dxa"/>
              <w:bottom w:w="80" w:type="dxa"/>
              <w:end w:w="80" w:type="dxa"/>
            </w:tcMar>
            <w:vAlign w:val="top"/>
          </w:tcPr>
          <w:p w14:paraId="2DEA5921" wp14:textId="77777777">
            <w:pPr>
              <w:spacing w:after="40"/>
            </w:pPr>
            <w:r>
              <w:rPr>
                <w:rFonts w:ascii="Calibri" w:hAnsi="Calibri"/>
                <w:sz w:val="16"/>
              </w:rPr>
              <w:t>Volwaardige Health Hub.</w:t>
            </w:r>
          </w:p>
        </w:tc>
      </w:tr>
      <w:tr xmlns:wp14="http://schemas.microsoft.com/office/word/2010/wordml" w:rsidTr="3FE6C8D0" w14:paraId="64D82629" wp14:textId="77777777">
        <w:tc>
          <w:tcPr>
            <w:tcW w:w="1814" w:type="dxa"/>
            <w:tcMar>
              <w:top w:w="80" w:type="dxa"/>
              <w:start w:w="80" w:type="dxa"/>
              <w:bottom w:w="80" w:type="dxa"/>
              <w:end w:w="80" w:type="dxa"/>
            </w:tcMar>
            <w:vAlign w:val="top"/>
          </w:tcPr>
          <w:p w14:paraId="114456C5" wp14:textId="77777777">
            <w:pPr>
              <w:spacing w:after="40"/>
            </w:pPr>
            <w:r>
              <w:rPr>
                <w:rFonts w:ascii="Calibri" w:hAnsi="Calibri"/>
                <w:sz w:val="16"/>
              </w:rPr>
              <w:t>Fase 5: Exploitatie en doorontwikkeling</w:t>
            </w:r>
          </w:p>
        </w:tc>
        <w:tc>
          <w:tcPr>
            <w:tcW w:w="1984" w:type="dxa"/>
            <w:tcMar>
              <w:top w:w="80" w:type="dxa"/>
              <w:start w:w="80" w:type="dxa"/>
              <w:bottom w:w="80" w:type="dxa"/>
              <w:end w:w="80" w:type="dxa"/>
            </w:tcMar>
            <w:vAlign w:val="top"/>
          </w:tcPr>
          <w:p w14:paraId="42C88B46" wp14:textId="77777777">
            <w:pPr>
              <w:spacing w:after="40"/>
            </w:pPr>
            <w:r>
              <w:rPr>
                <w:rFonts w:ascii="Calibri" w:hAnsi="Calibri"/>
                <w:sz w:val="16"/>
              </w:rPr>
              <w:t>Blijvend gebruik en kwaliteit borgen.</w:t>
            </w:r>
          </w:p>
        </w:tc>
        <w:tc>
          <w:tcPr>
            <w:tcW w:w="3685" w:type="dxa"/>
            <w:tcMar>
              <w:top w:w="80" w:type="dxa"/>
              <w:start w:w="80" w:type="dxa"/>
              <w:bottom w:w="80" w:type="dxa"/>
              <w:end w:w="80" w:type="dxa"/>
            </w:tcMar>
            <w:vAlign w:val="top"/>
          </w:tcPr>
          <w:p w14:paraId="18C226E5" wp14:textId="77777777">
            <w:pPr>
              <w:spacing w:after="40"/>
            </w:pPr>
            <w:r>
              <w:rPr>
                <w:rFonts w:ascii="Calibri" w:hAnsi="Calibri"/>
                <w:sz w:val="16"/>
              </w:rPr>
              <w:t>Jaarplanning, onderhoud, sponsors, impactrapportage, verbeteringen.</w:t>
            </w:r>
          </w:p>
        </w:tc>
        <w:tc>
          <w:tcPr>
            <w:tcW w:w="1587" w:type="dxa"/>
            <w:tcMar>
              <w:top w:w="80" w:type="dxa"/>
              <w:start w:w="80" w:type="dxa"/>
              <w:bottom w:w="80" w:type="dxa"/>
              <w:end w:w="80" w:type="dxa"/>
            </w:tcMar>
            <w:vAlign w:val="top"/>
          </w:tcPr>
          <w:p w14:paraId="6977F8DF" wp14:textId="77777777">
            <w:pPr>
              <w:spacing w:after="40"/>
            </w:pPr>
            <w:r>
              <w:rPr>
                <w:rFonts w:ascii="Calibri" w:hAnsi="Calibri"/>
                <w:sz w:val="16"/>
              </w:rPr>
              <w:t>Duurzaam beheer en opschaling.</w:t>
            </w:r>
          </w:p>
        </w:tc>
      </w:tr>
    </w:tbl>
    <w:p xmlns:wp14="http://schemas.microsoft.com/office/word/2010/wordml" w14:paraId="1299C43A" wp14:textId="77777777"/>
    <w:tbl>
      <w:tblPr>
        <w:tblW w:w="0" w:type="auto"/>
        <w:jc w:val="center"/>
        <w:tblLook w:val="04A0" w:firstRow="1" w:lastRow="0" w:firstColumn="1" w:lastColumn="0" w:noHBand="0" w:noVBand="1"/>
      </w:tblPr>
      <w:tblGrid>
        <w:gridCol w:w="10200"/>
      </w:tblGrid>
      <w:tr xmlns:wp14="http://schemas.microsoft.com/office/word/2010/wordml" w14:paraId="6C4A46E7" wp14:textId="77777777">
        <w:tc>
          <w:tcPr>
            <w:tcW w:w="10200" w:type="dxa"/>
            <w:shd w:fill="FFF6E5"/>
            <w:tcMar>
              <w:top w:w="160" w:type="dxa"/>
              <w:start w:w="180" w:type="dxa"/>
              <w:bottom w:w="160" w:type="dxa"/>
              <w:end w:w="180" w:type="dxa"/>
            </w:tcMar>
            <w:tcBorders>
              <w:top w:val="single" w:color="E5A832" w:sz="12"/>
              <w:left w:val="single" w:color="E5A832" w:sz="12"/>
              <w:bottom w:val="single" w:color="E5A832" w:sz="12"/>
              <w:right w:val="single" w:color="E5A832" w:sz="12"/>
            </w:tcBorders>
          </w:tcPr>
          <w:p w14:paraId="69D244FE" wp14:textId="77777777">
            <w:r>
              <w:rPr>
                <w:b/>
                <w:color w:val="0B3D2E"/>
                <w:sz w:val="22"/>
              </w:rPr>
              <w:t>Aanbevolen start</w:t>
            </w:r>
          </w:p>
          <w:p w14:paraId="37FDBDBA" wp14:textId="77777777">
            <w:pPr>
              <w:spacing w:after="0"/>
            </w:pPr>
            <w:r>
              <w:t>Begin met een pilot: markeer tijdelijk een loop, organiseer een HYROX-geinspireerde testtraining, meet gebruik en verzamel feedback van leden, studenten, omwonenden en partners. Hiermee worden aannames snel getoetst voordat er zwaar wordt geinvesteerd.</w:t>
            </w:r>
          </w:p>
        </w:tc>
      </w:tr>
    </w:tbl>
    <w:p xmlns:wp14="http://schemas.microsoft.com/office/word/2010/wordml" w14:paraId="4DDBEF00" wp14:textId="77777777"/>
    <w:p xmlns:wp14="http://schemas.microsoft.com/office/word/2010/wordml" w14:paraId="76FF5602" wp14:textId="77777777">
      <w:pPr>
        <w:pStyle w:val="Heading1"/>
      </w:pPr>
      <w:r>
        <w:t>10. Risicoanalyse en beheersmaatregelen</w:t>
      </w:r>
    </w:p>
    <w:tbl>
      <w:tblPr>
        <w:tblW w:w="0" w:type="auto"/>
        <w:jc w:val="center"/>
        <w:tblLayout w:type="autofit"/>
        <w:tblLook w:val="04A0" w:firstRow="1" w:lastRow="0" w:firstColumn="1" w:lastColumn="0" w:noHBand="0" w:noVBand="1"/>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Pr>
      <w:tblGrid>
        <w:gridCol w:w="3400"/>
        <w:gridCol w:w="3400"/>
        <w:gridCol w:w="3400"/>
      </w:tblGrid>
      <w:tr xmlns:wp14="http://schemas.microsoft.com/office/word/2010/wordml" w14:paraId="1A5EACF9" wp14:textId="77777777">
        <w:tc>
          <w:tcPr>
            <w:tcW w:w="2551" w:type="dxa"/>
            <w:shd w:fill="0B3D2E"/>
            <w:tcMar>
              <w:top w:w="80" w:type="dxa"/>
              <w:start w:w="80" w:type="dxa"/>
              <w:bottom w:w="80" w:type="dxa"/>
              <w:end w:w="80" w:type="dxa"/>
            </w:tcMar>
            <w:vAlign w:val="center"/>
          </w:tcPr>
          <w:p w14:paraId="024D84CD" wp14:textId="77777777">
            <w:pPr>
              <w:jc w:val="left"/>
            </w:pPr>
            <w:r>
              <w:rPr>
                <w:rFonts w:ascii="Calibri" w:hAnsi="Calibri"/>
                <w:b/>
                <w:color w:val="FFFFFF"/>
                <w:sz w:val="16"/>
              </w:rPr>
              <w:t>Risico</w:t>
            </w:r>
          </w:p>
        </w:tc>
        <w:tc>
          <w:tcPr>
            <w:tcW w:w="2835" w:type="dxa"/>
            <w:shd w:fill="0B3D2E"/>
            <w:tcMar>
              <w:top w:w="80" w:type="dxa"/>
              <w:start w:w="80" w:type="dxa"/>
              <w:bottom w:w="80" w:type="dxa"/>
              <w:end w:w="80" w:type="dxa"/>
            </w:tcMar>
            <w:vAlign w:val="center"/>
          </w:tcPr>
          <w:p w14:paraId="09C10C59" wp14:textId="77777777">
            <w:pPr>
              <w:jc w:val="left"/>
            </w:pPr>
            <w:r>
              <w:rPr>
                <w:rFonts w:ascii="Calibri" w:hAnsi="Calibri"/>
                <w:b/>
                <w:color w:val="FFFFFF"/>
                <w:sz w:val="16"/>
              </w:rPr>
              <w:t>Gevolg</w:t>
            </w:r>
          </w:p>
        </w:tc>
        <w:tc>
          <w:tcPr>
            <w:tcW w:w="3685" w:type="dxa"/>
            <w:shd w:fill="0B3D2E"/>
            <w:tcMar>
              <w:top w:w="80" w:type="dxa"/>
              <w:start w:w="80" w:type="dxa"/>
              <w:bottom w:w="80" w:type="dxa"/>
              <w:end w:w="80" w:type="dxa"/>
            </w:tcMar>
            <w:vAlign w:val="center"/>
          </w:tcPr>
          <w:p w14:paraId="6CD98EBC" wp14:textId="77777777">
            <w:pPr>
              <w:jc w:val="left"/>
            </w:pPr>
            <w:r>
              <w:rPr>
                <w:rFonts w:ascii="Calibri" w:hAnsi="Calibri"/>
                <w:b/>
                <w:color w:val="FFFFFF"/>
                <w:sz w:val="16"/>
              </w:rPr>
              <w:t>Beheersmaatregel</w:t>
            </w:r>
          </w:p>
        </w:tc>
      </w:tr>
      <w:tr xmlns:wp14="http://schemas.microsoft.com/office/word/2010/wordml" w14:paraId="05C0FBC7" wp14:textId="77777777">
        <w:tc>
          <w:tcPr>
            <w:tcW w:w="2551" w:type="dxa"/>
            <w:tcMar>
              <w:top w:w="80" w:type="dxa"/>
              <w:start w:w="80" w:type="dxa"/>
              <w:bottom w:w="80" w:type="dxa"/>
              <w:end w:w="80" w:type="dxa"/>
            </w:tcMar>
            <w:vAlign w:val="top"/>
          </w:tcPr>
          <w:p w14:paraId="1A8D7A25" wp14:textId="77777777">
            <w:pPr>
              <w:spacing w:after="40"/>
            </w:pPr>
            <w:r>
              <w:rPr>
                <w:rFonts w:ascii="Calibri" w:hAnsi="Calibri"/>
                <w:sz w:val="16"/>
              </w:rPr>
              <w:t>Te veel focus op fitte sporters</w:t>
            </w:r>
          </w:p>
        </w:tc>
        <w:tc>
          <w:tcPr>
            <w:tcW w:w="2835" w:type="dxa"/>
            <w:tcMar>
              <w:top w:w="80" w:type="dxa"/>
              <w:start w:w="80" w:type="dxa"/>
              <w:bottom w:w="80" w:type="dxa"/>
              <w:end w:w="80" w:type="dxa"/>
            </w:tcMar>
            <w:vAlign w:val="top"/>
          </w:tcPr>
          <w:p w14:paraId="6F3465BA" wp14:textId="77777777">
            <w:pPr>
              <w:spacing w:after="40"/>
            </w:pPr>
            <w:r>
              <w:rPr>
                <w:rFonts w:ascii="Calibri" w:hAnsi="Calibri"/>
                <w:sz w:val="16"/>
              </w:rPr>
              <w:t>Beperkte publieke waarde en minder draagvlak.</w:t>
            </w:r>
          </w:p>
        </w:tc>
        <w:tc>
          <w:tcPr>
            <w:tcW w:w="3685" w:type="dxa"/>
            <w:tcMar>
              <w:top w:w="80" w:type="dxa"/>
              <w:start w:w="80" w:type="dxa"/>
              <w:bottom w:w="80" w:type="dxa"/>
              <w:end w:w="80" w:type="dxa"/>
            </w:tcMar>
            <w:vAlign w:val="top"/>
          </w:tcPr>
          <w:p w14:paraId="4B4263A3" wp14:textId="77777777">
            <w:pPr>
              <w:spacing w:after="40"/>
            </w:pPr>
            <w:r>
              <w:rPr>
                <w:rFonts w:ascii="Calibri" w:hAnsi="Calibri"/>
                <w:sz w:val="16"/>
              </w:rPr>
              <w:t>Senior Fit, herstelzone, wandelroute en jeugdprogramma opnemen.</w:t>
            </w:r>
          </w:p>
        </w:tc>
      </w:tr>
      <w:tr xmlns:wp14="http://schemas.microsoft.com/office/word/2010/wordml" w14:paraId="71015DEA" wp14:textId="77777777">
        <w:tc>
          <w:tcPr>
            <w:tcW w:w="2551" w:type="dxa"/>
            <w:tcMar>
              <w:top w:w="80" w:type="dxa"/>
              <w:start w:w="80" w:type="dxa"/>
              <w:bottom w:w="80" w:type="dxa"/>
              <w:end w:w="80" w:type="dxa"/>
            </w:tcMar>
            <w:vAlign w:val="top"/>
          </w:tcPr>
          <w:p w14:paraId="1D987008" wp14:textId="77777777">
            <w:pPr>
              <w:spacing w:after="40"/>
            </w:pPr>
            <w:r>
              <w:rPr>
                <w:rFonts w:ascii="Calibri" w:hAnsi="Calibri"/>
                <w:sz w:val="16"/>
              </w:rPr>
              <w:t>Onduidelijk eigendom of beheer</w:t>
            </w:r>
          </w:p>
        </w:tc>
        <w:tc>
          <w:tcPr>
            <w:tcW w:w="2835" w:type="dxa"/>
            <w:tcMar>
              <w:top w:w="80" w:type="dxa"/>
              <w:start w:w="80" w:type="dxa"/>
              <w:bottom w:w="80" w:type="dxa"/>
              <w:end w:w="80" w:type="dxa"/>
            </w:tcMar>
            <w:vAlign w:val="top"/>
          </w:tcPr>
          <w:p w14:paraId="34B22AE8" wp14:textId="77777777">
            <w:pPr>
              <w:spacing w:after="40"/>
            </w:pPr>
            <w:r>
              <w:rPr>
                <w:rFonts w:ascii="Calibri" w:hAnsi="Calibri"/>
                <w:sz w:val="16"/>
              </w:rPr>
              <w:t>Vertraging, aansprakelijkheidsproblemen en kwaliteitsverlies.</w:t>
            </w:r>
          </w:p>
        </w:tc>
        <w:tc>
          <w:tcPr>
            <w:tcW w:w="3685" w:type="dxa"/>
            <w:tcMar>
              <w:top w:w="80" w:type="dxa"/>
              <w:start w:w="80" w:type="dxa"/>
              <w:bottom w:w="80" w:type="dxa"/>
              <w:end w:w="80" w:type="dxa"/>
            </w:tcMar>
            <w:vAlign w:val="top"/>
          </w:tcPr>
          <w:p w14:paraId="44E65510" wp14:textId="77777777">
            <w:pPr>
              <w:spacing w:after="40"/>
            </w:pPr>
            <w:r>
              <w:rPr>
                <w:rFonts w:ascii="Calibri" w:hAnsi="Calibri"/>
                <w:sz w:val="16"/>
              </w:rPr>
              <w:t>Governance- en beheerplan opstellen voor investeringsbesluit.</w:t>
            </w:r>
          </w:p>
        </w:tc>
      </w:tr>
      <w:tr xmlns:wp14="http://schemas.microsoft.com/office/word/2010/wordml" w14:paraId="5ED674BF" wp14:textId="77777777">
        <w:tc>
          <w:tcPr>
            <w:tcW w:w="2551" w:type="dxa"/>
            <w:tcMar>
              <w:top w:w="80" w:type="dxa"/>
              <w:start w:w="80" w:type="dxa"/>
              <w:bottom w:w="80" w:type="dxa"/>
              <w:end w:w="80" w:type="dxa"/>
            </w:tcMar>
            <w:vAlign w:val="top"/>
          </w:tcPr>
          <w:p w14:paraId="02B0269E" wp14:textId="77777777">
            <w:pPr>
              <w:spacing w:after="40"/>
            </w:pPr>
            <w:r>
              <w:rPr>
                <w:rFonts w:ascii="Calibri" w:hAnsi="Calibri"/>
                <w:sz w:val="16"/>
              </w:rPr>
              <w:t>Vergunningvertraging</w:t>
            </w:r>
          </w:p>
        </w:tc>
        <w:tc>
          <w:tcPr>
            <w:tcW w:w="2835" w:type="dxa"/>
            <w:tcMar>
              <w:top w:w="80" w:type="dxa"/>
              <w:start w:w="80" w:type="dxa"/>
              <w:bottom w:w="80" w:type="dxa"/>
              <w:end w:w="80" w:type="dxa"/>
            </w:tcMar>
            <w:vAlign w:val="top"/>
          </w:tcPr>
          <w:p w14:paraId="1CF644FE" wp14:textId="77777777">
            <w:pPr>
              <w:spacing w:after="40"/>
            </w:pPr>
            <w:r>
              <w:rPr>
                <w:rFonts w:ascii="Calibri" w:hAnsi="Calibri"/>
                <w:sz w:val="16"/>
              </w:rPr>
              <w:t>Planning en financiering komen onder druk.</w:t>
            </w:r>
          </w:p>
        </w:tc>
        <w:tc>
          <w:tcPr>
            <w:tcW w:w="3685" w:type="dxa"/>
            <w:tcMar>
              <w:top w:w="80" w:type="dxa"/>
              <w:start w:w="80" w:type="dxa"/>
              <w:bottom w:w="80" w:type="dxa"/>
              <w:end w:w="80" w:type="dxa"/>
            </w:tcMar>
            <w:vAlign w:val="top"/>
          </w:tcPr>
          <w:p w14:paraId="3DC55DF4" wp14:textId="77777777">
            <w:pPr>
              <w:spacing w:after="40"/>
            </w:pPr>
            <w:r>
              <w:rPr>
                <w:rFonts w:ascii="Calibri" w:hAnsi="Calibri"/>
                <w:sz w:val="16"/>
              </w:rPr>
              <w:t>Vroeg conceptverzoek, vergunningcheck en ecologische/bodemscan.</w:t>
            </w:r>
          </w:p>
        </w:tc>
      </w:tr>
      <w:tr xmlns:wp14="http://schemas.microsoft.com/office/word/2010/wordml" w14:paraId="1C3BD740" wp14:textId="77777777">
        <w:tc>
          <w:tcPr>
            <w:tcW w:w="2551" w:type="dxa"/>
            <w:tcMar>
              <w:top w:w="80" w:type="dxa"/>
              <w:start w:w="80" w:type="dxa"/>
              <w:bottom w:w="80" w:type="dxa"/>
              <w:end w:w="80" w:type="dxa"/>
            </w:tcMar>
            <w:vAlign w:val="top"/>
          </w:tcPr>
          <w:p w14:paraId="17E39DD3" wp14:textId="77777777">
            <w:pPr>
              <w:spacing w:after="40"/>
            </w:pPr>
            <w:r>
              <w:rPr>
                <w:rFonts w:ascii="Calibri" w:hAnsi="Calibri"/>
                <w:sz w:val="16"/>
              </w:rPr>
              <w:t>Verkeers- en parkeerdruk</w:t>
            </w:r>
          </w:p>
        </w:tc>
        <w:tc>
          <w:tcPr>
            <w:tcW w:w="2835" w:type="dxa"/>
            <w:tcMar>
              <w:top w:w="80" w:type="dxa"/>
              <w:start w:w="80" w:type="dxa"/>
              <w:bottom w:w="80" w:type="dxa"/>
              <w:end w:w="80" w:type="dxa"/>
            </w:tcMar>
            <w:vAlign w:val="top"/>
          </w:tcPr>
          <w:p w14:paraId="5AD46D03" wp14:textId="77777777">
            <w:pPr>
              <w:spacing w:after="40"/>
            </w:pPr>
            <w:r>
              <w:rPr>
                <w:rFonts w:ascii="Calibri" w:hAnsi="Calibri"/>
                <w:sz w:val="16"/>
              </w:rPr>
              <w:t>Weerstand vanuit buurt en gemeente.</w:t>
            </w:r>
          </w:p>
        </w:tc>
        <w:tc>
          <w:tcPr>
            <w:tcW w:w="3685" w:type="dxa"/>
            <w:tcMar>
              <w:top w:w="80" w:type="dxa"/>
              <w:start w:w="80" w:type="dxa"/>
              <w:bottom w:w="80" w:type="dxa"/>
              <w:end w:w="80" w:type="dxa"/>
            </w:tcMar>
            <w:vAlign w:val="top"/>
          </w:tcPr>
          <w:p w14:paraId="32839D78" wp14:textId="77777777">
            <w:pPr>
              <w:spacing w:after="40"/>
            </w:pPr>
            <w:r>
              <w:rPr>
                <w:rFonts w:ascii="Calibri" w:hAnsi="Calibri"/>
                <w:sz w:val="16"/>
              </w:rPr>
              <w:t>Autoluw ontwerp, fietsparkeren, verkeerstellingen en eventmobiliteitsplan.</w:t>
            </w:r>
          </w:p>
        </w:tc>
      </w:tr>
      <w:tr xmlns:wp14="http://schemas.microsoft.com/office/word/2010/wordml" w14:paraId="7C0D5463" wp14:textId="77777777">
        <w:tc>
          <w:tcPr>
            <w:tcW w:w="2551" w:type="dxa"/>
            <w:tcMar>
              <w:top w:w="80" w:type="dxa"/>
              <w:start w:w="80" w:type="dxa"/>
              <w:bottom w:w="80" w:type="dxa"/>
              <w:end w:w="80" w:type="dxa"/>
            </w:tcMar>
            <w:vAlign w:val="top"/>
          </w:tcPr>
          <w:p w14:paraId="2E6164DE" wp14:textId="77777777">
            <w:pPr>
              <w:spacing w:after="40"/>
            </w:pPr>
            <w:r>
              <w:rPr>
                <w:rFonts w:ascii="Calibri" w:hAnsi="Calibri"/>
                <w:sz w:val="16"/>
              </w:rPr>
              <w:t>Onveilig gebruik trainingsstations</w:t>
            </w:r>
          </w:p>
        </w:tc>
        <w:tc>
          <w:tcPr>
            <w:tcW w:w="2835" w:type="dxa"/>
            <w:tcMar>
              <w:top w:w="80" w:type="dxa"/>
              <w:start w:w="80" w:type="dxa"/>
              <w:bottom w:w="80" w:type="dxa"/>
              <w:end w:w="80" w:type="dxa"/>
            </w:tcMar>
            <w:vAlign w:val="top"/>
          </w:tcPr>
          <w:p w14:paraId="641D206E" wp14:textId="77777777">
            <w:pPr>
              <w:spacing w:after="40"/>
            </w:pPr>
            <w:r>
              <w:rPr>
                <w:rFonts w:ascii="Calibri" w:hAnsi="Calibri"/>
                <w:sz w:val="16"/>
              </w:rPr>
              <w:t>Blessures en aansprakelijkheid.</w:t>
            </w:r>
          </w:p>
        </w:tc>
        <w:tc>
          <w:tcPr>
            <w:tcW w:w="3685" w:type="dxa"/>
            <w:tcMar>
              <w:top w:w="80" w:type="dxa"/>
              <w:start w:w="80" w:type="dxa"/>
              <w:bottom w:w="80" w:type="dxa"/>
              <w:end w:w="80" w:type="dxa"/>
            </w:tcMar>
            <w:vAlign w:val="top"/>
          </w:tcPr>
          <w:p w14:paraId="07322764" wp14:textId="77777777">
            <w:pPr>
              <w:spacing w:after="40"/>
            </w:pPr>
            <w:r>
              <w:rPr>
                <w:rFonts w:ascii="Calibri" w:hAnsi="Calibri"/>
                <w:sz w:val="16"/>
              </w:rPr>
              <w:t>Veilige ondergrond, instructies, keuring, toezicht en duidelijke gebruiksregels.</w:t>
            </w:r>
          </w:p>
        </w:tc>
      </w:tr>
      <w:tr xmlns:wp14="http://schemas.microsoft.com/office/word/2010/wordml" w14:paraId="56A1EB2B" wp14:textId="77777777">
        <w:tc>
          <w:tcPr>
            <w:tcW w:w="2551" w:type="dxa"/>
            <w:tcMar>
              <w:top w:w="80" w:type="dxa"/>
              <w:start w:w="80" w:type="dxa"/>
              <w:bottom w:w="80" w:type="dxa"/>
              <w:end w:w="80" w:type="dxa"/>
            </w:tcMar>
            <w:vAlign w:val="top"/>
          </w:tcPr>
          <w:p w14:paraId="6320E5A7" wp14:textId="77777777">
            <w:pPr>
              <w:spacing w:after="40"/>
            </w:pPr>
            <w:r>
              <w:rPr>
                <w:rFonts w:ascii="Calibri" w:hAnsi="Calibri"/>
                <w:sz w:val="16"/>
              </w:rPr>
              <w:t>Te hoge aanleg- of onderhoudskosten</w:t>
            </w:r>
          </w:p>
        </w:tc>
        <w:tc>
          <w:tcPr>
            <w:tcW w:w="2835" w:type="dxa"/>
            <w:tcMar>
              <w:top w:w="80" w:type="dxa"/>
              <w:start w:w="80" w:type="dxa"/>
              <w:bottom w:w="80" w:type="dxa"/>
              <w:end w:w="80" w:type="dxa"/>
            </w:tcMar>
            <w:vAlign w:val="top"/>
          </w:tcPr>
          <w:p w14:paraId="7A281BD3" wp14:textId="77777777">
            <w:pPr>
              <w:spacing w:after="40"/>
            </w:pPr>
            <w:r>
              <w:rPr>
                <w:rFonts w:ascii="Calibri" w:hAnsi="Calibri"/>
                <w:sz w:val="16"/>
              </w:rPr>
              <w:t>Project wordt financieel kwetsbaar.</w:t>
            </w:r>
          </w:p>
        </w:tc>
        <w:tc>
          <w:tcPr>
            <w:tcW w:w="3685" w:type="dxa"/>
            <w:tcMar>
              <w:top w:w="80" w:type="dxa"/>
              <w:start w:w="80" w:type="dxa"/>
              <w:bottom w:w="80" w:type="dxa"/>
              <w:end w:w="80" w:type="dxa"/>
            </w:tcMar>
            <w:vAlign w:val="top"/>
          </w:tcPr>
          <w:p w14:paraId="02A2DBE9" wp14:textId="77777777">
            <w:pPr>
              <w:spacing w:after="40"/>
            </w:pPr>
            <w:r>
              <w:rPr>
                <w:rFonts w:ascii="Calibri" w:hAnsi="Calibri"/>
                <w:sz w:val="16"/>
              </w:rPr>
              <w:t>Faseren, sobere pilot, onderhoudsbudget en sponsor-/subsidiecombinatie.</w:t>
            </w:r>
          </w:p>
        </w:tc>
      </w:tr>
      <w:tr xmlns:wp14="http://schemas.microsoft.com/office/word/2010/wordml" w14:paraId="3701E864" wp14:textId="77777777">
        <w:tc>
          <w:tcPr>
            <w:tcW w:w="2551" w:type="dxa"/>
            <w:tcMar>
              <w:top w:w="80" w:type="dxa"/>
              <w:start w:w="80" w:type="dxa"/>
              <w:bottom w:w="80" w:type="dxa"/>
              <w:end w:w="80" w:type="dxa"/>
            </w:tcMar>
            <w:vAlign w:val="top"/>
          </w:tcPr>
          <w:p w14:paraId="15DE2718" wp14:textId="77777777">
            <w:pPr>
              <w:spacing w:after="40"/>
            </w:pPr>
            <w:r>
              <w:rPr>
                <w:rFonts w:ascii="Calibri" w:hAnsi="Calibri"/>
                <w:sz w:val="16"/>
              </w:rPr>
              <w:t>Groen wordt alleen aankleding</w:t>
            </w:r>
          </w:p>
        </w:tc>
        <w:tc>
          <w:tcPr>
            <w:tcW w:w="2835" w:type="dxa"/>
            <w:tcMar>
              <w:top w:w="80" w:type="dxa"/>
              <w:start w:w="80" w:type="dxa"/>
              <w:bottom w:w="80" w:type="dxa"/>
              <w:end w:w="80" w:type="dxa"/>
            </w:tcMar>
            <w:vAlign w:val="top"/>
          </w:tcPr>
          <w:p w14:paraId="117618E7" wp14:textId="77777777">
            <w:pPr>
              <w:spacing w:after="40"/>
            </w:pPr>
            <w:r>
              <w:rPr>
                <w:rFonts w:ascii="Calibri" w:hAnsi="Calibri"/>
                <w:sz w:val="16"/>
              </w:rPr>
              <w:t>Minder beleidsfit en minder klimaatwaarde.</w:t>
            </w:r>
          </w:p>
        </w:tc>
        <w:tc>
          <w:tcPr>
            <w:tcW w:w="3685" w:type="dxa"/>
            <w:tcMar>
              <w:top w:w="80" w:type="dxa"/>
              <w:start w:w="80" w:type="dxa"/>
              <w:bottom w:w="80" w:type="dxa"/>
              <w:end w:w="80" w:type="dxa"/>
            </w:tcMar>
            <w:vAlign w:val="top"/>
          </w:tcPr>
          <w:p w14:paraId="081DADBA" wp14:textId="77777777">
            <w:pPr>
              <w:spacing w:after="40"/>
            </w:pPr>
            <w:r>
              <w:rPr>
                <w:rFonts w:ascii="Calibri" w:hAnsi="Calibri"/>
                <w:sz w:val="16"/>
              </w:rPr>
              <w:t>Waterberging, schaduw, biodiversiteit en ecologisch beheer als harde eisen opnemen.</w:t>
            </w:r>
          </w:p>
        </w:tc>
      </w:tr>
      <w:tr xmlns:wp14="http://schemas.microsoft.com/office/word/2010/wordml" w14:paraId="38564999" wp14:textId="77777777">
        <w:tc>
          <w:tcPr>
            <w:tcW w:w="2551" w:type="dxa"/>
            <w:tcMar>
              <w:top w:w="80" w:type="dxa"/>
              <w:start w:w="80" w:type="dxa"/>
              <w:bottom w:w="80" w:type="dxa"/>
              <w:end w:w="80" w:type="dxa"/>
            </w:tcMar>
            <w:vAlign w:val="top"/>
          </w:tcPr>
          <w:p w14:paraId="767A73EF" wp14:textId="77777777">
            <w:pPr>
              <w:spacing w:after="40"/>
            </w:pPr>
            <w:r>
              <w:rPr>
                <w:rFonts w:ascii="Calibri" w:hAnsi="Calibri"/>
                <w:sz w:val="16"/>
              </w:rPr>
              <w:t>Onvoldoende gebruik na opening</w:t>
            </w:r>
          </w:p>
        </w:tc>
        <w:tc>
          <w:tcPr>
            <w:tcW w:w="2835" w:type="dxa"/>
            <w:tcMar>
              <w:top w:w="80" w:type="dxa"/>
              <w:start w:w="80" w:type="dxa"/>
              <w:bottom w:w="80" w:type="dxa"/>
              <w:end w:w="80" w:type="dxa"/>
            </w:tcMar>
            <w:vAlign w:val="top"/>
          </w:tcPr>
          <w:p w14:paraId="37C87A70" wp14:textId="77777777">
            <w:pPr>
              <w:spacing w:after="40"/>
            </w:pPr>
            <w:r>
              <w:rPr>
                <w:rFonts w:ascii="Calibri" w:hAnsi="Calibri"/>
                <w:sz w:val="16"/>
              </w:rPr>
              <w:t>Maatschappelijke meerwaarde blijft uit.</w:t>
            </w:r>
          </w:p>
        </w:tc>
        <w:tc>
          <w:tcPr>
            <w:tcW w:w="3685" w:type="dxa"/>
            <w:tcMar>
              <w:top w:w="80" w:type="dxa"/>
              <w:start w:w="80" w:type="dxa"/>
              <w:bottom w:w="80" w:type="dxa"/>
              <w:end w:w="80" w:type="dxa"/>
            </w:tcMar>
            <w:vAlign w:val="top"/>
          </w:tcPr>
          <w:p w14:paraId="29DAD904" wp14:textId="77777777">
            <w:pPr>
              <w:spacing w:after="40"/>
            </w:pPr>
            <w:r>
              <w:rPr>
                <w:rFonts w:ascii="Calibri" w:hAnsi="Calibri"/>
                <w:sz w:val="16"/>
              </w:rPr>
              <w:t>Structurele programmering, partners betrekken en impact meten.</w:t>
            </w:r>
          </w:p>
        </w:tc>
      </w:tr>
      <w:tr xmlns:wp14="http://schemas.microsoft.com/office/word/2010/wordml" w14:paraId="4B6A335F" wp14:textId="77777777">
        <w:tc>
          <w:tcPr>
            <w:tcW w:w="2551" w:type="dxa"/>
            <w:tcMar>
              <w:top w:w="80" w:type="dxa"/>
              <w:start w:w="80" w:type="dxa"/>
              <w:bottom w:w="80" w:type="dxa"/>
              <w:end w:w="80" w:type="dxa"/>
            </w:tcMar>
            <w:vAlign w:val="top"/>
          </w:tcPr>
          <w:p w14:paraId="4BFD14A3" wp14:textId="77777777">
            <w:pPr>
              <w:spacing w:after="40"/>
            </w:pPr>
            <w:r>
              <w:rPr>
                <w:rFonts w:ascii="Calibri" w:hAnsi="Calibri"/>
                <w:sz w:val="16"/>
              </w:rPr>
              <w:t>Sponsoring overheerst publieke uitstraling</w:t>
            </w:r>
          </w:p>
        </w:tc>
        <w:tc>
          <w:tcPr>
            <w:tcW w:w="2835" w:type="dxa"/>
            <w:tcMar>
              <w:top w:w="80" w:type="dxa"/>
              <w:start w:w="80" w:type="dxa"/>
              <w:bottom w:w="80" w:type="dxa"/>
              <w:end w:w="80" w:type="dxa"/>
            </w:tcMar>
            <w:vAlign w:val="top"/>
          </w:tcPr>
          <w:p w14:paraId="494889DA" wp14:textId="77777777">
            <w:pPr>
              <w:spacing w:after="40"/>
            </w:pPr>
            <w:r>
              <w:rPr>
                <w:rFonts w:ascii="Calibri" w:hAnsi="Calibri"/>
                <w:sz w:val="16"/>
              </w:rPr>
              <w:t>Bestuurlijke en maatschappelijke kritiek.</w:t>
            </w:r>
          </w:p>
        </w:tc>
        <w:tc>
          <w:tcPr>
            <w:tcW w:w="3685" w:type="dxa"/>
            <w:tcMar>
              <w:top w:w="80" w:type="dxa"/>
              <w:start w:w="80" w:type="dxa"/>
              <w:bottom w:w="80" w:type="dxa"/>
              <w:end w:w="80" w:type="dxa"/>
            </w:tcMar>
            <w:vAlign w:val="top"/>
          </w:tcPr>
          <w:p w14:paraId="1DB37633" wp14:textId="77777777">
            <w:pPr>
              <w:spacing w:after="40"/>
            </w:pPr>
            <w:r>
              <w:rPr>
                <w:rFonts w:ascii="Calibri" w:hAnsi="Calibri"/>
                <w:sz w:val="16"/>
              </w:rPr>
              <w:t>Publieke KPI's, transparante partnerafspraken en heldere huisstijl.</w:t>
            </w:r>
          </w:p>
        </w:tc>
      </w:tr>
    </w:tbl>
    <w:p xmlns:wp14="http://schemas.microsoft.com/office/word/2010/wordml" w14:paraId="3461D779" wp14:textId="77777777"/>
    <w:p xmlns:wp14="http://schemas.microsoft.com/office/word/2010/wordml" w14:paraId="07AA5EE2" wp14:textId="77777777">
      <w:pPr>
        <w:pStyle w:val="Heading1"/>
      </w:pPr>
      <w:r>
        <w:t>11. Monitoring en impactmeting</w:t>
      </w:r>
    </w:p>
    <w:p xmlns:wp14="http://schemas.microsoft.com/office/word/2010/wordml" w14:paraId="60A4CA0B" wp14:textId="77777777">
      <w:r>
        <w:t>Omdat het project als gezonde leefomgeving en living lab kan worden gepositioneerd, is meten belangrijk. Dat helpt bij subsidies, bestuurlijke onderbouwing, verbetering van het ontwerp en aantonen van maatschappelijke waarde.</w:t>
      </w:r>
    </w:p>
    <w:tbl>
      <w:tblPr>
        <w:tblW w:w="0" w:type="auto"/>
        <w:jc w:val="center"/>
        <w:tblLayout w:type="autofit"/>
        <w:tblLook w:val="04A0" w:firstRow="1" w:lastRow="0" w:firstColumn="1" w:lastColumn="0" w:noHBand="0" w:noVBand="1"/>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Pr>
      <w:tblGrid>
        <w:gridCol w:w="2550"/>
        <w:gridCol w:w="2550"/>
        <w:gridCol w:w="2550"/>
        <w:gridCol w:w="2550"/>
      </w:tblGrid>
      <w:tr xmlns:wp14="http://schemas.microsoft.com/office/word/2010/wordml" w:rsidTr="7A938EE4" w14:paraId="7E625E49" wp14:textId="77777777">
        <w:tc>
          <w:tcPr>
            <w:tcW w:w="1531" w:type="dxa"/>
            <w:shd w:val="clear" w:color="auto" w:fill="0B3D2E"/>
            <w:tcMar>
              <w:top w:w="80" w:type="dxa"/>
              <w:start w:w="80" w:type="dxa"/>
              <w:bottom w:w="80" w:type="dxa"/>
              <w:end w:w="80" w:type="dxa"/>
            </w:tcMar>
            <w:vAlign w:val="center"/>
          </w:tcPr>
          <w:p w14:paraId="35356939" wp14:textId="77777777">
            <w:pPr>
              <w:jc w:val="left"/>
            </w:pPr>
            <w:r>
              <w:rPr>
                <w:rFonts w:ascii="Calibri" w:hAnsi="Calibri"/>
                <w:b/>
                <w:color w:val="FFFFFF"/>
                <w:sz w:val="16"/>
              </w:rPr>
              <w:t>Thema</w:t>
            </w:r>
          </w:p>
        </w:tc>
        <w:tc>
          <w:tcPr>
            <w:tcW w:w="3855" w:type="dxa"/>
            <w:shd w:val="clear" w:color="auto" w:fill="0B3D2E"/>
            <w:tcMar>
              <w:top w:w="80" w:type="dxa"/>
              <w:start w:w="80" w:type="dxa"/>
              <w:bottom w:w="80" w:type="dxa"/>
              <w:end w:w="80" w:type="dxa"/>
            </w:tcMar>
            <w:vAlign w:val="center"/>
          </w:tcPr>
          <w:p w14:paraId="3A1B8916" wp14:textId="77777777">
            <w:pPr>
              <w:jc w:val="left"/>
            </w:pPr>
            <w:r>
              <w:rPr>
                <w:rFonts w:ascii="Calibri" w:hAnsi="Calibri"/>
                <w:b/>
                <w:color w:val="FFFFFF"/>
                <w:sz w:val="16"/>
              </w:rPr>
              <w:t>KPI</w:t>
            </w:r>
          </w:p>
        </w:tc>
        <w:tc>
          <w:tcPr>
            <w:tcW w:w="1474" w:type="dxa"/>
            <w:shd w:val="clear" w:color="auto" w:fill="0B3D2E"/>
            <w:tcMar>
              <w:top w:w="80" w:type="dxa"/>
              <w:start w:w="80" w:type="dxa"/>
              <w:bottom w:w="80" w:type="dxa"/>
              <w:end w:w="80" w:type="dxa"/>
            </w:tcMar>
            <w:vAlign w:val="center"/>
          </w:tcPr>
          <w:p w14:paraId="7B023B6A" wp14:textId="77777777">
            <w:pPr>
              <w:jc w:val="left"/>
            </w:pPr>
            <w:r>
              <w:rPr>
                <w:rFonts w:ascii="Calibri" w:hAnsi="Calibri"/>
                <w:b/>
                <w:color w:val="FFFFFF"/>
                <w:sz w:val="16"/>
              </w:rPr>
              <w:t>Frequentie</w:t>
            </w:r>
          </w:p>
        </w:tc>
        <w:tc>
          <w:tcPr>
            <w:tcW w:w="2211" w:type="dxa"/>
            <w:shd w:val="clear" w:color="auto" w:fill="0B3D2E"/>
            <w:tcMar>
              <w:top w:w="80" w:type="dxa"/>
              <w:start w:w="80" w:type="dxa"/>
              <w:bottom w:w="80" w:type="dxa"/>
              <w:end w:w="80" w:type="dxa"/>
            </w:tcMar>
            <w:vAlign w:val="center"/>
          </w:tcPr>
          <w:p w14:paraId="40FAF44A" wp14:textId="77777777">
            <w:pPr>
              <w:jc w:val="left"/>
            </w:pPr>
            <w:r>
              <w:rPr>
                <w:rFonts w:ascii="Calibri" w:hAnsi="Calibri"/>
                <w:b/>
                <w:color w:val="FFFFFF"/>
                <w:sz w:val="16"/>
              </w:rPr>
              <w:t>Waarom relevant</w:t>
            </w:r>
          </w:p>
        </w:tc>
      </w:tr>
      <w:tr xmlns:wp14="http://schemas.microsoft.com/office/word/2010/wordml" w:rsidTr="7A938EE4" w14:paraId="2131E3C3" wp14:textId="77777777">
        <w:tc>
          <w:tcPr>
            <w:tcW w:w="1531" w:type="dxa"/>
            <w:tcMar>
              <w:top w:w="80" w:type="dxa"/>
              <w:start w:w="80" w:type="dxa"/>
              <w:bottom w:w="80" w:type="dxa"/>
              <w:end w:w="80" w:type="dxa"/>
            </w:tcMar>
            <w:vAlign w:val="top"/>
          </w:tcPr>
          <w:p w14:paraId="4BA3FEE1" wp14:textId="77777777">
            <w:pPr>
              <w:spacing w:after="40"/>
            </w:pPr>
            <w:r>
              <w:rPr>
                <w:rFonts w:ascii="Calibri" w:hAnsi="Calibri"/>
                <w:sz w:val="16"/>
              </w:rPr>
              <w:t>Gebruik</w:t>
            </w:r>
          </w:p>
        </w:tc>
        <w:tc>
          <w:tcPr>
            <w:tcW w:w="3855" w:type="dxa"/>
            <w:tcMar>
              <w:top w:w="80" w:type="dxa"/>
              <w:start w:w="80" w:type="dxa"/>
              <w:bottom w:w="80" w:type="dxa"/>
              <w:end w:w="80" w:type="dxa"/>
            </w:tcMar>
            <w:vAlign w:val="top"/>
          </w:tcPr>
          <w:p w14:paraId="3AF4D0C7" wp14:textId="77777777">
            <w:pPr>
              <w:spacing w:after="40"/>
            </w:pPr>
            <w:r>
              <w:rPr>
                <w:rFonts w:ascii="Calibri" w:hAnsi="Calibri"/>
                <w:sz w:val="16"/>
              </w:rPr>
              <w:t>Aantal bezoekers per week, uitgesplitst naar vrij gebruik en georganiseerde activiteiten.</w:t>
            </w:r>
          </w:p>
        </w:tc>
        <w:tc>
          <w:tcPr>
            <w:tcW w:w="1474" w:type="dxa"/>
            <w:tcMar>
              <w:top w:w="80" w:type="dxa"/>
              <w:start w:w="80" w:type="dxa"/>
              <w:bottom w:w="80" w:type="dxa"/>
              <w:end w:w="80" w:type="dxa"/>
            </w:tcMar>
            <w:vAlign w:val="top"/>
          </w:tcPr>
          <w:p w14:paraId="69FC01E0" wp14:textId="77777777">
            <w:pPr>
              <w:spacing w:after="40"/>
            </w:pPr>
            <w:r>
              <w:rPr>
                <w:rFonts w:ascii="Calibri" w:hAnsi="Calibri"/>
                <w:sz w:val="16"/>
              </w:rPr>
              <w:t>Maandelijks</w:t>
            </w:r>
          </w:p>
        </w:tc>
        <w:tc>
          <w:tcPr>
            <w:tcW w:w="2211" w:type="dxa"/>
            <w:tcMar>
              <w:top w:w="80" w:type="dxa"/>
              <w:start w:w="80" w:type="dxa"/>
              <w:bottom w:w="80" w:type="dxa"/>
              <w:end w:w="80" w:type="dxa"/>
            </w:tcMar>
            <w:vAlign w:val="top"/>
          </w:tcPr>
          <w:p w14:paraId="655FBB46" wp14:textId="77777777">
            <w:pPr>
              <w:spacing w:after="40"/>
            </w:pPr>
            <w:r>
              <w:rPr>
                <w:rFonts w:ascii="Calibri" w:hAnsi="Calibri"/>
                <w:sz w:val="16"/>
              </w:rPr>
              <w:t>Laat zien of de plek echt wordt gebruikt.</w:t>
            </w:r>
          </w:p>
        </w:tc>
      </w:tr>
      <w:tr xmlns:wp14="http://schemas.microsoft.com/office/word/2010/wordml" w:rsidTr="7A938EE4" w14:paraId="5E28EC96" wp14:textId="77777777">
        <w:tc>
          <w:tcPr>
            <w:tcW w:w="1531" w:type="dxa"/>
            <w:tcMar>
              <w:top w:w="80" w:type="dxa"/>
              <w:start w:w="80" w:type="dxa"/>
              <w:bottom w:w="80" w:type="dxa"/>
              <w:end w:w="80" w:type="dxa"/>
            </w:tcMar>
            <w:vAlign w:val="top"/>
          </w:tcPr>
          <w:p w14:paraId="3CC38710" wp14:textId="77777777">
            <w:pPr>
              <w:spacing w:after="40"/>
            </w:pPr>
            <w:r>
              <w:rPr>
                <w:rFonts w:ascii="Calibri" w:hAnsi="Calibri"/>
                <w:sz w:val="16"/>
              </w:rPr>
              <w:t>Sport en gezondheid</w:t>
            </w:r>
          </w:p>
        </w:tc>
        <w:tc>
          <w:tcPr>
            <w:tcW w:w="3855" w:type="dxa"/>
            <w:tcMar>
              <w:top w:w="80" w:type="dxa"/>
              <w:start w:w="80" w:type="dxa"/>
              <w:bottom w:w="80" w:type="dxa"/>
              <w:end w:w="80" w:type="dxa"/>
            </w:tcMar>
            <w:vAlign w:val="top"/>
          </w:tcPr>
          <w:p w14:paraId="35507449" wp14:textId="77777777">
            <w:pPr>
              <w:spacing w:after="40"/>
            </w:pPr>
            <w:r>
              <w:rPr>
                <w:rFonts w:ascii="Calibri" w:hAnsi="Calibri"/>
                <w:sz w:val="16"/>
              </w:rPr>
              <w:t>Aantal trainingen, challenges, wandelgroepen en leefstijlactiviteiten.</w:t>
            </w:r>
          </w:p>
        </w:tc>
        <w:tc>
          <w:tcPr>
            <w:tcW w:w="1474" w:type="dxa"/>
            <w:tcMar>
              <w:top w:w="80" w:type="dxa"/>
              <w:start w:w="80" w:type="dxa"/>
              <w:bottom w:w="80" w:type="dxa"/>
              <w:end w:w="80" w:type="dxa"/>
            </w:tcMar>
            <w:vAlign w:val="top"/>
          </w:tcPr>
          <w:p w14:paraId="35B6984A" wp14:textId="77777777">
            <w:pPr>
              <w:spacing w:after="40"/>
            </w:pPr>
            <w:r>
              <w:rPr>
                <w:rFonts w:ascii="Calibri" w:hAnsi="Calibri"/>
                <w:sz w:val="16"/>
              </w:rPr>
              <w:t>Per kwartaal</w:t>
            </w:r>
          </w:p>
        </w:tc>
        <w:tc>
          <w:tcPr>
            <w:tcW w:w="2211" w:type="dxa"/>
            <w:tcMar>
              <w:top w:w="80" w:type="dxa"/>
              <w:start w:w="80" w:type="dxa"/>
              <w:bottom w:w="80" w:type="dxa"/>
              <w:end w:w="80" w:type="dxa"/>
            </w:tcMar>
            <w:vAlign w:val="top"/>
          </w:tcPr>
          <w:p w14:paraId="68D3A038" wp14:textId="77777777">
            <w:pPr>
              <w:spacing w:after="40"/>
            </w:pPr>
            <w:r>
              <w:rPr>
                <w:rFonts w:ascii="Calibri" w:hAnsi="Calibri"/>
                <w:sz w:val="16"/>
              </w:rPr>
              <w:t>Koppelt ruimte aan gezond gedrag.</w:t>
            </w:r>
          </w:p>
        </w:tc>
      </w:tr>
      <w:tr xmlns:wp14="http://schemas.microsoft.com/office/word/2010/wordml" w:rsidTr="7A938EE4" w14:paraId="71F15A0F" wp14:textId="77777777">
        <w:tc>
          <w:tcPr>
            <w:tcW w:w="1531" w:type="dxa"/>
            <w:tcMar>
              <w:top w:w="80" w:type="dxa"/>
              <w:start w:w="80" w:type="dxa"/>
              <w:bottom w:w="80" w:type="dxa"/>
              <w:end w:w="80" w:type="dxa"/>
            </w:tcMar>
            <w:vAlign w:val="top"/>
          </w:tcPr>
          <w:p w14:paraId="770C7D6F" wp14:textId="77777777">
            <w:pPr>
              <w:spacing w:after="40"/>
            </w:pPr>
            <w:r>
              <w:rPr>
                <w:rFonts w:ascii="Calibri" w:hAnsi="Calibri"/>
                <w:sz w:val="16"/>
              </w:rPr>
              <w:t>Inclusie</w:t>
            </w:r>
          </w:p>
        </w:tc>
        <w:tc>
          <w:tcPr>
            <w:tcW w:w="3855" w:type="dxa"/>
            <w:tcMar>
              <w:top w:w="80" w:type="dxa"/>
              <w:start w:w="80" w:type="dxa"/>
              <w:bottom w:w="80" w:type="dxa"/>
              <w:end w:w="80" w:type="dxa"/>
            </w:tcMar>
            <w:vAlign w:val="top"/>
          </w:tcPr>
          <w:p w14:paraId="76BA4F7A" wp14:textId="77777777">
            <w:pPr>
              <w:spacing w:after="40"/>
            </w:pPr>
            <w:r>
              <w:rPr>
                <w:rFonts w:ascii="Calibri" w:hAnsi="Calibri"/>
                <w:sz w:val="16"/>
              </w:rPr>
              <w:t>Deelname van ouderen, jeugd, niet-leden en doelgroepen met lagere toegang tot sport.</w:t>
            </w:r>
          </w:p>
        </w:tc>
        <w:tc>
          <w:tcPr>
            <w:tcW w:w="1474" w:type="dxa"/>
            <w:tcMar>
              <w:top w:w="80" w:type="dxa"/>
              <w:start w:w="80" w:type="dxa"/>
              <w:bottom w:w="80" w:type="dxa"/>
              <w:end w:w="80" w:type="dxa"/>
            </w:tcMar>
            <w:vAlign w:val="top"/>
          </w:tcPr>
          <w:p w14:paraId="2B796763" wp14:textId="77777777">
            <w:pPr>
              <w:spacing w:after="40"/>
            </w:pPr>
            <w:r>
              <w:rPr>
                <w:rFonts w:ascii="Calibri" w:hAnsi="Calibri"/>
                <w:sz w:val="16"/>
              </w:rPr>
              <w:t>Per kwartaal</w:t>
            </w:r>
          </w:p>
        </w:tc>
        <w:tc>
          <w:tcPr>
            <w:tcW w:w="2211" w:type="dxa"/>
            <w:tcMar>
              <w:top w:w="80" w:type="dxa"/>
              <w:start w:w="80" w:type="dxa"/>
              <w:bottom w:w="80" w:type="dxa"/>
              <w:end w:w="80" w:type="dxa"/>
            </w:tcMar>
            <w:vAlign w:val="top"/>
          </w:tcPr>
          <w:p w14:paraId="6EE30252" wp14:textId="77777777">
            <w:pPr>
              <w:spacing w:after="40"/>
            </w:pPr>
            <w:r>
              <w:rPr>
                <w:rFonts w:ascii="Calibri" w:hAnsi="Calibri"/>
                <w:sz w:val="16"/>
              </w:rPr>
              <w:t>Onderbouwt publieke waarde.</w:t>
            </w:r>
          </w:p>
        </w:tc>
      </w:tr>
      <w:tr xmlns:wp14="http://schemas.microsoft.com/office/word/2010/wordml" w:rsidTr="7A938EE4" w14:paraId="7832A952" wp14:textId="77777777">
        <w:tc>
          <w:tcPr>
            <w:tcW w:w="1531" w:type="dxa"/>
            <w:tcMar>
              <w:top w:w="80" w:type="dxa"/>
              <w:start w:w="80" w:type="dxa"/>
              <w:bottom w:w="80" w:type="dxa"/>
              <w:end w:w="80" w:type="dxa"/>
            </w:tcMar>
            <w:vAlign w:val="top"/>
          </w:tcPr>
          <w:p w14:paraId="075E9BCF" wp14:textId="77777777">
            <w:pPr>
              <w:spacing w:after="40"/>
            </w:pPr>
            <w:r>
              <w:rPr>
                <w:rFonts w:ascii="Calibri" w:hAnsi="Calibri"/>
                <w:sz w:val="16"/>
              </w:rPr>
              <w:t>Mobiliteit</w:t>
            </w:r>
          </w:p>
        </w:tc>
        <w:tc>
          <w:tcPr>
            <w:tcW w:w="3855" w:type="dxa"/>
            <w:tcMar>
              <w:top w:w="80" w:type="dxa"/>
              <w:start w:w="80" w:type="dxa"/>
              <w:bottom w:w="80" w:type="dxa"/>
              <w:end w:w="80" w:type="dxa"/>
            </w:tcMar>
            <w:vAlign w:val="top"/>
          </w:tcPr>
          <w:p w14:paraId="41DD0669" wp14:textId="77777777">
            <w:pPr>
              <w:spacing w:after="40"/>
            </w:pPr>
            <w:r>
              <w:rPr>
                <w:rFonts w:ascii="Calibri" w:hAnsi="Calibri"/>
                <w:sz w:val="16"/>
              </w:rPr>
              <w:t>Aandeel bezoekers lopend, fiets, OV en auto; fietsparkeerdruk.</w:t>
            </w:r>
          </w:p>
        </w:tc>
        <w:tc>
          <w:tcPr>
            <w:tcW w:w="1474" w:type="dxa"/>
            <w:tcMar>
              <w:top w:w="80" w:type="dxa"/>
              <w:start w:w="80" w:type="dxa"/>
              <w:bottom w:w="80" w:type="dxa"/>
              <w:end w:w="80" w:type="dxa"/>
            </w:tcMar>
            <w:vAlign w:val="top"/>
          </w:tcPr>
          <w:p w14:paraId="616ECC60" wp14:textId="77777777">
            <w:pPr>
              <w:spacing w:after="40"/>
            </w:pPr>
            <w:r>
              <w:rPr>
                <w:rFonts w:ascii="Calibri" w:hAnsi="Calibri"/>
                <w:sz w:val="16"/>
              </w:rPr>
              <w:t>Halfjaarlijks</w:t>
            </w:r>
          </w:p>
        </w:tc>
        <w:tc>
          <w:tcPr>
            <w:tcW w:w="2211" w:type="dxa"/>
            <w:tcMar>
              <w:top w:w="80" w:type="dxa"/>
              <w:start w:w="80" w:type="dxa"/>
              <w:bottom w:w="80" w:type="dxa"/>
              <w:end w:w="80" w:type="dxa"/>
            </w:tcMar>
            <w:vAlign w:val="top"/>
          </w:tcPr>
          <w:p w14:paraId="7094E66E" wp14:textId="77777777">
            <w:pPr>
              <w:spacing w:after="40"/>
            </w:pPr>
            <w:r>
              <w:rPr>
                <w:rFonts w:ascii="Calibri" w:hAnsi="Calibri"/>
                <w:sz w:val="16"/>
              </w:rPr>
              <w:t>Voorkomt parkeer- en verkeersproblemen.</w:t>
            </w:r>
          </w:p>
        </w:tc>
      </w:tr>
      <w:tr xmlns:wp14="http://schemas.microsoft.com/office/word/2010/wordml" w:rsidTr="7A938EE4" w14:paraId="189B2F87" wp14:textId="77777777">
        <w:tc>
          <w:tcPr>
            <w:tcW w:w="1531" w:type="dxa"/>
            <w:tcMar>
              <w:top w:w="80" w:type="dxa"/>
              <w:start w:w="80" w:type="dxa"/>
              <w:bottom w:w="80" w:type="dxa"/>
              <w:end w:w="80" w:type="dxa"/>
            </w:tcMar>
            <w:vAlign w:val="top"/>
          </w:tcPr>
          <w:p w14:paraId="2611F379" wp14:textId="77777777">
            <w:pPr>
              <w:spacing w:after="40"/>
            </w:pPr>
            <w:r>
              <w:rPr>
                <w:rFonts w:ascii="Calibri" w:hAnsi="Calibri"/>
                <w:sz w:val="16"/>
              </w:rPr>
              <w:t>Veiligheid</w:t>
            </w:r>
          </w:p>
        </w:tc>
        <w:tc>
          <w:tcPr>
            <w:tcW w:w="3855" w:type="dxa"/>
            <w:tcMar>
              <w:top w:w="80" w:type="dxa"/>
              <w:start w:w="80" w:type="dxa"/>
              <w:bottom w:w="80" w:type="dxa"/>
              <w:end w:w="80" w:type="dxa"/>
            </w:tcMar>
            <w:vAlign w:val="top"/>
          </w:tcPr>
          <w:p w14:paraId="63F8E0EE" wp14:textId="77777777">
            <w:pPr>
              <w:spacing w:after="40"/>
            </w:pPr>
            <w:r>
              <w:rPr>
                <w:rFonts w:ascii="Calibri" w:hAnsi="Calibri"/>
                <w:sz w:val="16"/>
              </w:rPr>
              <w:t>Aantal incidenten, bijna-ongevallen en meldingen.</w:t>
            </w:r>
          </w:p>
        </w:tc>
        <w:tc>
          <w:tcPr>
            <w:tcW w:w="1474" w:type="dxa"/>
            <w:tcMar>
              <w:top w:w="80" w:type="dxa"/>
              <w:start w:w="80" w:type="dxa"/>
              <w:bottom w:w="80" w:type="dxa"/>
              <w:end w:w="80" w:type="dxa"/>
            </w:tcMar>
            <w:vAlign w:val="top"/>
          </w:tcPr>
          <w:p w14:paraId="0DC8FFF6" wp14:textId="77777777">
            <w:pPr>
              <w:spacing w:after="40"/>
            </w:pPr>
            <w:r>
              <w:rPr>
                <w:rFonts w:ascii="Calibri" w:hAnsi="Calibri"/>
                <w:sz w:val="16"/>
              </w:rPr>
              <w:t>Per kwartaal</w:t>
            </w:r>
          </w:p>
        </w:tc>
        <w:tc>
          <w:tcPr>
            <w:tcW w:w="2211" w:type="dxa"/>
            <w:tcMar>
              <w:top w:w="80" w:type="dxa"/>
              <w:start w:w="80" w:type="dxa"/>
              <w:bottom w:w="80" w:type="dxa"/>
              <w:end w:w="80" w:type="dxa"/>
            </w:tcMar>
            <w:vAlign w:val="top"/>
          </w:tcPr>
          <w:p w14:paraId="7C1AB881" wp14:textId="77777777">
            <w:pPr>
              <w:spacing w:after="40"/>
            </w:pPr>
            <w:r>
              <w:rPr>
                <w:rFonts w:ascii="Calibri" w:hAnsi="Calibri"/>
                <w:sz w:val="16"/>
              </w:rPr>
              <w:t>Belangrijk voor beheer en draagvlak.</w:t>
            </w:r>
          </w:p>
        </w:tc>
      </w:tr>
      <w:tr xmlns:wp14="http://schemas.microsoft.com/office/word/2010/wordml" w:rsidTr="7A938EE4" w14:paraId="5FA7C258" wp14:textId="77777777">
        <w:tc>
          <w:tcPr>
            <w:tcW w:w="1531" w:type="dxa"/>
            <w:tcMar>
              <w:top w:w="80" w:type="dxa"/>
              <w:start w:w="80" w:type="dxa"/>
              <w:bottom w:w="80" w:type="dxa"/>
              <w:end w:w="80" w:type="dxa"/>
            </w:tcMar>
            <w:vAlign w:val="top"/>
          </w:tcPr>
          <w:p w14:paraId="21DF0E13" wp14:textId="77777777">
            <w:pPr>
              <w:spacing w:after="40"/>
            </w:pPr>
            <w:r>
              <w:rPr>
                <w:rFonts w:ascii="Calibri" w:hAnsi="Calibri"/>
                <w:sz w:val="16"/>
              </w:rPr>
              <w:t>Sociale waarde</w:t>
            </w:r>
          </w:p>
        </w:tc>
        <w:tc>
          <w:tcPr>
            <w:tcW w:w="3855" w:type="dxa"/>
            <w:tcMar>
              <w:top w:w="80" w:type="dxa"/>
              <w:start w:w="80" w:type="dxa"/>
              <w:bottom w:w="80" w:type="dxa"/>
              <w:end w:w="80" w:type="dxa"/>
            </w:tcMar>
            <w:vAlign w:val="top"/>
          </w:tcPr>
          <w:p w14:paraId="60399DC5" wp14:textId="77777777">
            <w:pPr>
              <w:spacing w:after="40"/>
            </w:pPr>
            <w:r>
              <w:rPr>
                <w:rFonts w:ascii="Calibri" w:hAnsi="Calibri"/>
                <w:sz w:val="16"/>
              </w:rPr>
              <w:t>Tevredenheid, ontmoeting, herhaalbezoek en deelname aan community-activiteiten.</w:t>
            </w:r>
          </w:p>
        </w:tc>
        <w:tc>
          <w:tcPr>
            <w:tcW w:w="1474" w:type="dxa"/>
            <w:tcMar>
              <w:top w:w="80" w:type="dxa"/>
              <w:start w:w="80" w:type="dxa"/>
              <w:bottom w:w="80" w:type="dxa"/>
              <w:end w:w="80" w:type="dxa"/>
            </w:tcMar>
            <w:vAlign w:val="top"/>
          </w:tcPr>
          <w:p w14:paraId="09BFB1E5" wp14:textId="77777777">
            <w:pPr>
              <w:spacing w:after="40"/>
            </w:pPr>
            <w:r>
              <w:rPr>
                <w:rFonts w:ascii="Calibri" w:hAnsi="Calibri"/>
                <w:sz w:val="16"/>
              </w:rPr>
              <w:t>Jaarlijks</w:t>
            </w:r>
          </w:p>
        </w:tc>
        <w:tc>
          <w:tcPr>
            <w:tcW w:w="2211" w:type="dxa"/>
            <w:tcMar>
              <w:top w:w="80" w:type="dxa"/>
              <w:start w:w="80" w:type="dxa"/>
              <w:bottom w:w="80" w:type="dxa"/>
              <w:end w:w="80" w:type="dxa"/>
            </w:tcMar>
            <w:vAlign w:val="top"/>
          </w:tcPr>
          <w:p w14:paraId="4BC6B9E2" wp14:textId="77777777">
            <w:pPr>
              <w:spacing w:after="40"/>
            </w:pPr>
            <w:r>
              <w:rPr>
                <w:rFonts w:ascii="Calibri" w:hAnsi="Calibri"/>
                <w:sz w:val="16"/>
              </w:rPr>
              <w:t>Toont meerwaarde naast sport.</w:t>
            </w:r>
          </w:p>
        </w:tc>
      </w:tr>
      <w:tr xmlns:wp14="http://schemas.microsoft.com/office/word/2010/wordml" w:rsidTr="7A938EE4" w14:paraId="27850666" wp14:textId="77777777">
        <w:tc>
          <w:tcPr>
            <w:tcW w:w="1531" w:type="dxa"/>
            <w:tcMar>
              <w:top w:w="80" w:type="dxa"/>
              <w:start w:w="80" w:type="dxa"/>
              <w:bottom w:w="80" w:type="dxa"/>
              <w:end w:w="80" w:type="dxa"/>
            </w:tcMar>
            <w:vAlign w:val="top"/>
          </w:tcPr>
          <w:p w14:paraId="765A754B" wp14:textId="77777777">
            <w:pPr>
              <w:spacing w:after="40"/>
            </w:pPr>
            <w:r>
              <w:rPr>
                <w:rFonts w:ascii="Calibri" w:hAnsi="Calibri"/>
                <w:sz w:val="16"/>
              </w:rPr>
              <w:t>Financieel</w:t>
            </w:r>
          </w:p>
        </w:tc>
        <w:tc>
          <w:tcPr>
            <w:tcW w:w="3855" w:type="dxa"/>
            <w:tcMar>
              <w:top w:w="80" w:type="dxa"/>
              <w:start w:w="80" w:type="dxa"/>
              <w:bottom w:w="80" w:type="dxa"/>
              <w:end w:w="80" w:type="dxa"/>
            </w:tcMar>
            <w:vAlign w:val="top"/>
          </w:tcPr>
          <w:p w14:paraId="116B23DD" wp14:textId="77777777">
            <w:pPr>
              <w:spacing w:after="40"/>
            </w:pPr>
            <w:r>
              <w:rPr>
                <w:rFonts w:ascii="Calibri" w:hAnsi="Calibri"/>
                <w:sz w:val="16"/>
              </w:rPr>
              <w:t>Dekking onderhoud en exploitatie voor komende drie jaar.</w:t>
            </w:r>
          </w:p>
        </w:tc>
        <w:tc>
          <w:tcPr>
            <w:tcW w:w="1474" w:type="dxa"/>
            <w:tcMar>
              <w:top w:w="80" w:type="dxa"/>
              <w:start w:w="80" w:type="dxa"/>
              <w:bottom w:w="80" w:type="dxa"/>
              <w:end w:w="80" w:type="dxa"/>
            </w:tcMar>
            <w:vAlign w:val="top"/>
          </w:tcPr>
          <w:p w14:paraId="0E3954DC" wp14:textId="77777777">
            <w:pPr>
              <w:spacing w:after="40"/>
            </w:pPr>
            <w:r>
              <w:rPr>
                <w:rFonts w:ascii="Calibri" w:hAnsi="Calibri"/>
                <w:sz w:val="16"/>
              </w:rPr>
              <w:t>Jaarlijks</w:t>
            </w:r>
          </w:p>
        </w:tc>
        <w:tc>
          <w:tcPr>
            <w:tcW w:w="2211" w:type="dxa"/>
            <w:tcMar>
              <w:top w:w="80" w:type="dxa"/>
              <w:start w:w="80" w:type="dxa"/>
              <w:bottom w:w="80" w:type="dxa"/>
              <w:end w:w="80" w:type="dxa"/>
            </w:tcMar>
            <w:vAlign w:val="top"/>
          </w:tcPr>
          <w:p w14:paraId="614DC6E2" wp14:textId="77777777">
            <w:pPr>
              <w:spacing w:after="40"/>
            </w:pPr>
            <w:r>
              <w:rPr>
                <w:rFonts w:ascii="Calibri" w:hAnsi="Calibri"/>
                <w:sz w:val="16"/>
              </w:rPr>
              <w:t>Voorkomt een mooi maar onhoudbaar project.</w:t>
            </w:r>
          </w:p>
        </w:tc>
      </w:tr>
    </w:tbl>
    <w:p xmlns:wp14="http://schemas.microsoft.com/office/word/2010/wordml" w14:paraId="3CF2D8B6" wp14:textId="77777777"/>
    <w:p xmlns:wp14="http://schemas.microsoft.com/office/word/2010/wordml" w14:paraId="41B79210" wp14:textId="77777777">
      <w:pPr>
        <w:pStyle w:val="Heading1"/>
      </w:pPr>
      <w:r>
        <w:t>12. Conclusie en vervolgstappen</w:t>
      </w:r>
    </w:p>
    <w:p xmlns:wp14="http://schemas.microsoft.com/office/word/2010/wordml" w14:paraId="56C1D082" wp14:textId="77777777">
      <w:r>
        <w:t>Het Green Blue Challenge Park is een sterke invulling voor de Green Blue Zone aan de d'Almarasweg omdat het meerdere opgaven tegelijk verbindt. Het hardlooppad en de HYROX-geinspireerde functional-fitnessroute geven het project een duidelijke en aansprekende sportieve identiteit. De recovery zone, community garden, Green Blue Plaza, klimaat- en natuurzone en inclusieve programmering zorgen ervoor dat het concept ook maatschappelijk, ecologisch en sociaal sterk blijft.</w:t>
      </w:r>
    </w:p>
    <w:p xmlns:wp14="http://schemas.microsoft.com/office/word/2010/wordml" w14:paraId="1558120A" wp14:textId="77777777">
      <w:r>
        <w:t>De belangrijkste succesvoorwaarde is dat het project niet wordt uitgevoerd als losse sportbaan, maar als gefaseerd gebiedsproject met publieke waarde. Dat vraagt om duidelijke keuzes over toegankelijkheid, eigendom, beheer, veiligheid, financiering, vergunningen en participatie.</w:t>
      </w:r>
    </w:p>
    <w:tbl>
      <w:tblPr>
        <w:tblW w:w="0" w:type="auto"/>
        <w:jc w:val="center"/>
        <w:tblLayout w:type="autofit"/>
        <w:tblLook w:val="04A0" w:firstRow="1" w:lastRow="0" w:firstColumn="1" w:lastColumn="0" w:noHBand="0" w:noVBand="1"/>
        <w:tblBorders>
          <w:top w:val="single" w:color="D9E2F3" w:sz="6" w:space="0"/>
          <w:left w:val="single" w:color="D9E2F3" w:sz="6" w:space="0"/>
          <w:bottom w:val="single" w:color="D9E2F3" w:sz="6" w:space="0"/>
          <w:right w:val="single" w:color="D9E2F3" w:sz="6" w:space="0"/>
          <w:insideH w:val="single" w:color="D9E2F3" w:sz="6" w:space="0"/>
          <w:insideV w:val="single" w:color="D9E2F3" w:sz="6" w:space="0"/>
        </w:tblBorders>
      </w:tblPr>
      <w:tblGrid>
        <w:gridCol w:w="5100"/>
        <w:gridCol w:w="5100"/>
      </w:tblGrid>
      <w:tr xmlns:wp14="http://schemas.microsoft.com/office/word/2010/wordml" w14:paraId="061F82F8" wp14:textId="77777777">
        <w:tc>
          <w:tcPr>
            <w:tcW w:w="2948" w:type="dxa"/>
            <w:shd w:fill="0B3D2E"/>
            <w:tcMar>
              <w:top w:w="80" w:type="dxa"/>
              <w:start w:w="80" w:type="dxa"/>
              <w:bottom w:w="80" w:type="dxa"/>
              <w:end w:w="80" w:type="dxa"/>
            </w:tcMar>
            <w:vAlign w:val="center"/>
          </w:tcPr>
          <w:p w14:paraId="5606CD1E" wp14:textId="77777777">
            <w:pPr>
              <w:jc w:val="left"/>
            </w:pPr>
            <w:r>
              <w:rPr>
                <w:rFonts w:ascii="Calibri" w:hAnsi="Calibri"/>
                <w:b/>
                <w:color w:val="FFFFFF"/>
                <w:sz w:val="17"/>
              </w:rPr>
              <w:t>Vervolgstap</w:t>
            </w:r>
          </w:p>
        </w:tc>
        <w:tc>
          <w:tcPr>
            <w:tcW w:w="6123" w:type="dxa"/>
            <w:shd w:fill="0B3D2E"/>
            <w:tcMar>
              <w:top w:w="80" w:type="dxa"/>
              <w:start w:w="80" w:type="dxa"/>
              <w:bottom w:w="80" w:type="dxa"/>
              <w:end w:w="80" w:type="dxa"/>
            </w:tcMar>
            <w:vAlign w:val="center"/>
          </w:tcPr>
          <w:p w14:paraId="2F97B79A" wp14:textId="77777777">
            <w:pPr>
              <w:jc w:val="left"/>
            </w:pPr>
            <w:r>
              <w:rPr>
                <w:rFonts w:ascii="Calibri" w:hAnsi="Calibri"/>
                <w:b/>
                <w:color w:val="FFFFFF"/>
                <w:sz w:val="17"/>
              </w:rPr>
              <w:t>Actie binnen korte termijn</w:t>
            </w:r>
          </w:p>
        </w:tc>
      </w:tr>
      <w:tr xmlns:wp14="http://schemas.microsoft.com/office/word/2010/wordml" w14:paraId="11B766A8" wp14:textId="77777777">
        <w:tc>
          <w:tcPr>
            <w:tcW w:w="2948" w:type="dxa"/>
            <w:tcMar>
              <w:top w:w="80" w:type="dxa"/>
              <w:start w:w="80" w:type="dxa"/>
              <w:bottom w:w="80" w:type="dxa"/>
              <w:end w:w="80" w:type="dxa"/>
            </w:tcMar>
            <w:vAlign w:val="top"/>
          </w:tcPr>
          <w:p w14:paraId="6A3D0EC6" wp14:textId="77777777">
            <w:pPr>
              <w:spacing w:after="40"/>
            </w:pPr>
            <w:r>
              <w:rPr>
                <w:rFonts w:ascii="Calibri" w:hAnsi="Calibri"/>
                <w:sz w:val="17"/>
              </w:rPr>
              <w:t>1. Projectdefinitie vaststellen</w:t>
            </w:r>
          </w:p>
        </w:tc>
        <w:tc>
          <w:tcPr>
            <w:tcW w:w="6123" w:type="dxa"/>
            <w:tcMar>
              <w:top w:w="80" w:type="dxa"/>
              <w:start w:w="80" w:type="dxa"/>
              <w:bottom w:w="80" w:type="dxa"/>
              <w:end w:w="80" w:type="dxa"/>
            </w:tcMar>
            <w:vAlign w:val="top"/>
          </w:tcPr>
          <w:p w14:paraId="1C2D25C3" wp14:textId="77777777">
            <w:pPr>
              <w:spacing w:after="40"/>
            </w:pPr>
            <w:r>
              <w:rPr>
                <w:rFonts w:ascii="Calibri" w:hAnsi="Calibri"/>
                <w:sz w:val="17"/>
              </w:rPr>
              <w:t>Bepaal exacte scope, doelen, publieke/semipublieke/clubzones en eerste programma.</w:t>
            </w:r>
          </w:p>
        </w:tc>
      </w:tr>
      <w:tr xmlns:wp14="http://schemas.microsoft.com/office/word/2010/wordml" w14:paraId="70B910E5" wp14:textId="77777777">
        <w:tc>
          <w:tcPr>
            <w:tcW w:w="2948" w:type="dxa"/>
            <w:tcMar>
              <w:top w:w="80" w:type="dxa"/>
              <w:start w:w="80" w:type="dxa"/>
              <w:bottom w:w="80" w:type="dxa"/>
              <w:end w:w="80" w:type="dxa"/>
            </w:tcMar>
            <w:vAlign w:val="top"/>
          </w:tcPr>
          <w:p w14:paraId="6405241A" wp14:textId="77777777">
            <w:pPr>
              <w:spacing w:after="40"/>
            </w:pPr>
            <w:r>
              <w:rPr>
                <w:rFonts w:ascii="Calibri" w:hAnsi="Calibri"/>
                <w:sz w:val="17"/>
              </w:rPr>
              <w:t>2. Locatie- en vergunningcheck starten</w:t>
            </w:r>
          </w:p>
        </w:tc>
        <w:tc>
          <w:tcPr>
            <w:tcW w:w="6123" w:type="dxa"/>
            <w:tcMar>
              <w:top w:w="80" w:type="dxa"/>
              <w:start w:w="80" w:type="dxa"/>
              <w:bottom w:w="80" w:type="dxa"/>
              <w:end w:w="80" w:type="dxa"/>
            </w:tcMar>
            <w:vAlign w:val="top"/>
          </w:tcPr>
          <w:p w14:paraId="27E28CC1" wp14:textId="77777777">
            <w:pPr>
              <w:spacing w:after="40"/>
            </w:pPr>
            <w:r>
              <w:rPr>
                <w:rFonts w:ascii="Calibri" w:hAnsi="Calibri"/>
                <w:sz w:val="17"/>
              </w:rPr>
              <w:t>Check omgevingsplan, eigendom, ecologie, bodem, archeologie, verlichting en evenementen.</w:t>
            </w:r>
          </w:p>
        </w:tc>
      </w:tr>
      <w:tr xmlns:wp14="http://schemas.microsoft.com/office/word/2010/wordml" w14:paraId="17773828" wp14:textId="77777777">
        <w:tc>
          <w:tcPr>
            <w:tcW w:w="2948" w:type="dxa"/>
            <w:tcMar>
              <w:top w:w="80" w:type="dxa"/>
              <w:start w:w="80" w:type="dxa"/>
              <w:bottom w:w="80" w:type="dxa"/>
              <w:end w:w="80" w:type="dxa"/>
            </w:tcMar>
            <w:vAlign w:val="top"/>
          </w:tcPr>
          <w:p w14:paraId="339D72BF" wp14:textId="77777777">
            <w:pPr>
              <w:spacing w:after="40"/>
            </w:pPr>
            <w:r>
              <w:rPr>
                <w:rFonts w:ascii="Calibri" w:hAnsi="Calibri"/>
                <w:sz w:val="17"/>
              </w:rPr>
              <w:t>3. Pilot ontwerpen</w:t>
            </w:r>
          </w:p>
        </w:tc>
        <w:tc>
          <w:tcPr>
            <w:tcW w:w="6123" w:type="dxa"/>
            <w:tcMar>
              <w:top w:w="80" w:type="dxa"/>
              <w:start w:w="80" w:type="dxa"/>
              <w:bottom w:w="80" w:type="dxa"/>
              <w:end w:w="80" w:type="dxa"/>
            </w:tcMar>
            <w:vAlign w:val="top"/>
          </w:tcPr>
          <w:p w14:paraId="65031F25" wp14:textId="77777777">
            <w:pPr>
              <w:spacing w:after="40"/>
            </w:pPr>
            <w:r>
              <w:rPr>
                <w:rFonts w:ascii="Calibri" w:hAnsi="Calibri"/>
                <w:sz w:val="17"/>
              </w:rPr>
              <w:t>Werk een tijdelijke loop, pop-up stations en testtraining uit.</w:t>
            </w:r>
          </w:p>
        </w:tc>
      </w:tr>
      <w:tr xmlns:wp14="http://schemas.microsoft.com/office/word/2010/wordml" w14:paraId="5455D005" wp14:textId="77777777">
        <w:tc>
          <w:tcPr>
            <w:tcW w:w="2948" w:type="dxa"/>
            <w:tcMar>
              <w:top w:w="80" w:type="dxa"/>
              <w:start w:w="80" w:type="dxa"/>
              <w:bottom w:w="80" w:type="dxa"/>
              <w:end w:w="80" w:type="dxa"/>
            </w:tcMar>
            <w:vAlign w:val="top"/>
          </w:tcPr>
          <w:p w14:paraId="27847C74" wp14:textId="77777777">
            <w:pPr>
              <w:spacing w:after="40"/>
            </w:pPr>
            <w:r>
              <w:rPr>
                <w:rFonts w:ascii="Calibri" w:hAnsi="Calibri"/>
                <w:sz w:val="17"/>
              </w:rPr>
              <w:t>4. Stakeholders betrekken</w:t>
            </w:r>
          </w:p>
        </w:tc>
        <w:tc>
          <w:tcPr>
            <w:tcW w:w="6123" w:type="dxa"/>
            <w:tcMar>
              <w:top w:w="80" w:type="dxa"/>
              <w:start w:w="80" w:type="dxa"/>
              <w:bottom w:w="80" w:type="dxa"/>
              <w:end w:w="80" w:type="dxa"/>
            </w:tcMar>
            <w:vAlign w:val="top"/>
          </w:tcPr>
          <w:p w14:paraId="4392C0DA" wp14:textId="77777777">
            <w:pPr>
              <w:spacing w:after="40"/>
            </w:pPr>
            <w:r>
              <w:rPr>
                <w:rFonts w:ascii="Calibri" w:hAnsi="Calibri"/>
                <w:sz w:val="17"/>
              </w:rPr>
              <w:t>Organiseer gesprekken met gemeente, NMHC/SVAN, omwonenden, campuspartners, Hortus en sportclubs.</w:t>
            </w:r>
          </w:p>
        </w:tc>
      </w:tr>
      <w:tr xmlns:wp14="http://schemas.microsoft.com/office/word/2010/wordml" w14:paraId="485DC516" wp14:textId="77777777">
        <w:tc>
          <w:tcPr>
            <w:tcW w:w="2948" w:type="dxa"/>
            <w:tcMar>
              <w:top w:w="80" w:type="dxa"/>
              <w:start w:w="80" w:type="dxa"/>
              <w:bottom w:w="80" w:type="dxa"/>
              <w:end w:w="80" w:type="dxa"/>
            </w:tcMar>
            <w:vAlign w:val="top"/>
          </w:tcPr>
          <w:p w14:paraId="0280AB5C" wp14:textId="77777777">
            <w:pPr>
              <w:spacing w:after="40"/>
            </w:pPr>
            <w:r>
              <w:rPr>
                <w:rFonts w:ascii="Calibri" w:hAnsi="Calibri"/>
                <w:sz w:val="17"/>
              </w:rPr>
              <w:t>5. Financieringsmix verkennen</w:t>
            </w:r>
          </w:p>
        </w:tc>
        <w:tc>
          <w:tcPr>
            <w:tcW w:w="6123" w:type="dxa"/>
            <w:tcMar>
              <w:top w:w="80" w:type="dxa"/>
              <w:start w:w="80" w:type="dxa"/>
              <w:bottom w:w="80" w:type="dxa"/>
              <w:end w:w="80" w:type="dxa"/>
            </w:tcMar>
            <w:vAlign w:val="top"/>
          </w:tcPr>
          <w:p w14:paraId="440FF6F2" wp14:textId="77777777">
            <w:pPr>
              <w:spacing w:after="40"/>
            </w:pPr>
            <w:r>
              <w:rPr>
                <w:rFonts w:ascii="Calibri" w:hAnsi="Calibri"/>
                <w:sz w:val="17"/>
              </w:rPr>
              <w:t>Maak een raming en koppel onderdelen aan subsidies, sponsors en partners.</w:t>
            </w:r>
          </w:p>
        </w:tc>
      </w:tr>
      <w:tr xmlns:wp14="http://schemas.microsoft.com/office/word/2010/wordml" w14:paraId="54FD1A03" wp14:textId="77777777">
        <w:tc>
          <w:tcPr>
            <w:tcW w:w="2948" w:type="dxa"/>
            <w:tcMar>
              <w:top w:w="80" w:type="dxa"/>
              <w:start w:w="80" w:type="dxa"/>
              <w:bottom w:w="80" w:type="dxa"/>
              <w:end w:w="80" w:type="dxa"/>
            </w:tcMar>
            <w:vAlign w:val="top"/>
          </w:tcPr>
          <w:p w14:paraId="1AE71CA4" wp14:textId="77777777">
            <w:pPr>
              <w:spacing w:after="40"/>
            </w:pPr>
            <w:r>
              <w:rPr>
                <w:rFonts w:ascii="Calibri" w:hAnsi="Calibri"/>
                <w:sz w:val="17"/>
              </w:rPr>
              <w:t>6. Beheerplan opstellen</w:t>
            </w:r>
          </w:p>
        </w:tc>
        <w:tc>
          <w:tcPr>
            <w:tcW w:w="6123" w:type="dxa"/>
            <w:tcMar>
              <w:top w:w="80" w:type="dxa"/>
              <w:start w:w="80" w:type="dxa"/>
              <w:bottom w:w="80" w:type="dxa"/>
              <w:end w:w="80" w:type="dxa"/>
            </w:tcMar>
            <w:vAlign w:val="top"/>
          </w:tcPr>
          <w:p w14:paraId="3610632A" wp14:textId="77777777">
            <w:pPr>
              <w:spacing w:after="40"/>
            </w:pPr>
            <w:r>
              <w:rPr>
                <w:rFonts w:ascii="Calibri" w:hAnsi="Calibri"/>
                <w:sz w:val="17"/>
              </w:rPr>
              <w:t>Leg vast wie verantwoordelijk is voor pad, groen, toestellen, veiligheid, schoonmaak en programmering.</w:t>
            </w:r>
          </w:p>
        </w:tc>
      </w:tr>
      <w:tr xmlns:wp14="http://schemas.microsoft.com/office/word/2010/wordml" w14:paraId="4FC60F42" wp14:textId="77777777">
        <w:tc>
          <w:tcPr>
            <w:tcW w:w="2948" w:type="dxa"/>
            <w:tcMar>
              <w:top w:w="80" w:type="dxa"/>
              <w:start w:w="80" w:type="dxa"/>
              <w:bottom w:w="80" w:type="dxa"/>
              <w:end w:w="80" w:type="dxa"/>
            </w:tcMar>
            <w:vAlign w:val="top"/>
          </w:tcPr>
          <w:p w14:paraId="2576C9C1" wp14:textId="77777777">
            <w:pPr>
              <w:spacing w:after="40"/>
            </w:pPr>
            <w:r>
              <w:rPr>
                <w:rFonts w:ascii="Calibri" w:hAnsi="Calibri"/>
                <w:sz w:val="17"/>
              </w:rPr>
              <w:t>7. KPI-nulmeting uitvoeren</w:t>
            </w:r>
          </w:p>
        </w:tc>
        <w:tc>
          <w:tcPr>
            <w:tcW w:w="6123" w:type="dxa"/>
            <w:tcMar>
              <w:top w:w="80" w:type="dxa"/>
              <w:start w:w="80" w:type="dxa"/>
              <w:bottom w:w="80" w:type="dxa"/>
              <w:end w:w="80" w:type="dxa"/>
            </w:tcMar>
            <w:vAlign w:val="top"/>
          </w:tcPr>
          <w:p w14:paraId="71CC7ABC" wp14:textId="77777777">
            <w:pPr>
              <w:spacing w:after="40"/>
            </w:pPr>
            <w:r>
              <w:rPr>
                <w:rFonts w:ascii="Calibri" w:hAnsi="Calibri"/>
                <w:sz w:val="17"/>
              </w:rPr>
              <w:t>Meet huidige verkeerssituatie, gebruik, groenkwaliteit en gebruikersbehoefte.</w:t>
            </w:r>
          </w:p>
        </w:tc>
      </w:tr>
    </w:tbl>
    <w:p xmlns:wp14="http://schemas.microsoft.com/office/word/2010/wordml" w14:paraId="0FB78278" wp14:textId="77777777"/>
    <w:tbl>
      <w:tblPr>
        <w:tblW w:w="0" w:type="auto"/>
        <w:jc w:val="center"/>
        <w:tblLook w:val="04A0" w:firstRow="1" w:lastRow="0" w:firstColumn="1" w:lastColumn="0" w:noHBand="0" w:noVBand="1"/>
      </w:tblPr>
      <w:tblGrid>
        <w:gridCol w:w="10200"/>
      </w:tblGrid>
      <w:tr xmlns:wp14="http://schemas.microsoft.com/office/word/2010/wordml" w14:paraId="0BBEDC54" wp14:textId="77777777">
        <w:tc>
          <w:tcPr>
            <w:tcW w:w="10200" w:type="dxa"/>
            <w:shd w:fill="EAF4EE"/>
            <w:tcMar>
              <w:top w:w="160" w:type="dxa"/>
              <w:start w:w="180" w:type="dxa"/>
              <w:bottom w:w="160" w:type="dxa"/>
              <w:end w:w="180" w:type="dxa"/>
            </w:tcMar>
            <w:tcBorders>
              <w:top w:val="single" w:color="0B3D2E" w:sz="12"/>
              <w:left w:val="single" w:color="0B3D2E" w:sz="12"/>
              <w:bottom w:val="single" w:color="0B3D2E" w:sz="12"/>
              <w:right w:val="single" w:color="0B3D2E" w:sz="12"/>
            </w:tcBorders>
          </w:tcPr>
          <w:p w14:paraId="053055EC" wp14:textId="77777777">
            <w:r>
              <w:rPr>
                <w:b/>
                <w:color w:val="0B3D2E"/>
                <w:sz w:val="22"/>
              </w:rPr>
              <w:t>Eindoordeel</w:t>
            </w:r>
          </w:p>
          <w:p w14:paraId="462460E2" wp14:textId="77777777">
            <w:pPr>
              <w:spacing w:after="0"/>
            </w:pPr>
            <w:r>
              <w:t>Doen, maar gefaseerd. Start met een meetbare pilot en bouw daarna pas door naar permanente aanleg. Zo blijft het concept haalbaar, verdedigbaar en aantrekkelijk voor gemeente, gebruikers, kennispartners en financiers.</w:t>
            </w:r>
          </w:p>
        </w:tc>
      </w:tr>
    </w:tbl>
    <w:p xmlns:wp14="http://schemas.microsoft.com/office/word/2010/wordml" w14:paraId="1FC39945" wp14:textId="77777777"/>
    <w:p xmlns:wp14="http://schemas.microsoft.com/office/word/2010/wordml" w14:paraId="0562CB0E" wp14:textId="77777777">
      <w:r>
        <w:br w:type="page"/>
      </w:r>
    </w:p>
    <w:p xmlns:wp14="http://schemas.microsoft.com/office/word/2010/wordml" w14:paraId="6FB3F8BA" wp14:textId="77777777">
      <w:pPr>
        <w:pStyle w:val="Heading1"/>
      </w:pPr>
      <w:r>
        <w:t>Bijlage 1. Bronnen en open vragen</w:t>
      </w:r>
    </w:p>
    <w:p xmlns:wp14="http://schemas.microsoft.com/office/word/2010/wordml" w14:paraId="2138862F" wp14:textId="77777777">
      <w:pPr>
        <w:pStyle w:val="Heading2"/>
      </w:pPr>
      <w:r>
        <w:t>Gebruikte input</w:t>
      </w:r>
    </w:p>
    <w:p xmlns:wp14="http://schemas.microsoft.com/office/word/2010/wordml" w14:paraId="0C3E1299" wp14:textId="77777777">
      <w:pPr>
        <w:pStyle w:val="ListBullet"/>
        <w:spacing w:after="40"/>
      </w:pPr>
      <w:r>
        <w:t>Aangeleverd markdownbestand: projectspecifieke DESTEP- en SWOT-analyse voor een Green-Blue-Zone rond NMHC aan de d'Almarasweg in Nijmegen.</w:t>
      </w:r>
    </w:p>
    <w:p xmlns:wp14="http://schemas.microsoft.com/office/word/2010/wordml" w14:paraId="6FC757E0" wp14:textId="77777777">
      <w:pPr>
        <w:pStyle w:val="ListBullet"/>
        <w:spacing w:after="40"/>
      </w:pPr>
      <w:r>
        <w:t>Eerder uitgewerkte concepttekst over het Green Blue Challenge Park, hardlooppad, HYROX-geinspireerde trainingsroute en implementatie-aandachtspunten.</w:t>
      </w:r>
    </w:p>
    <w:p xmlns:wp14="http://schemas.microsoft.com/office/word/2010/wordml" w14:paraId="33D93897" wp14:textId="77777777">
      <w:pPr>
        <w:pStyle w:val="ListBullet"/>
        <w:spacing w:after="40"/>
      </w:pPr>
      <w:r>
        <w:t>Projectstukken over Green Blue Zone, Blue Zone d'Almarasweg, sport en groen, en de whitepaper Green Blue Zone.</w:t>
      </w:r>
    </w:p>
    <w:p xmlns:wp14="http://schemas.microsoft.com/office/word/2010/wordml" w14:paraId="00FD7863" wp14:textId="77777777">
      <w:pPr>
        <w:pStyle w:val="ListBullet"/>
        <w:spacing w:after="40"/>
      </w:pPr>
      <w:r>
        <w:t>Inhoudelijke lijnen uit gemeentelijke, campusgerichte en gezondheids-/klimaatgerelateerde bronnen zoals verwerkt in het aangeleverde markdownrapport.</w:t>
      </w:r>
    </w:p>
    <w:p xmlns:wp14="http://schemas.microsoft.com/office/word/2010/wordml" w14:paraId="6B855853" wp14:textId="77777777">
      <w:pPr>
        <w:pStyle w:val="Heading2"/>
      </w:pPr>
      <w:r>
        <w:t>Open vragen voor definitieve besluitvorming</w:t>
      </w:r>
    </w:p>
    <w:p xmlns:wp14="http://schemas.microsoft.com/office/word/2010/wordml" w14:paraId="11AB0C8C" wp14:textId="77777777">
      <w:pPr>
        <w:pStyle w:val="ListBullet"/>
        <w:spacing w:after="40"/>
      </w:pPr>
      <w:r>
        <w:t>Wat is de exacte plangrens en welke kadastrale/eigendomsrechten gelden per deel van het terrein?</w:t>
      </w:r>
    </w:p>
    <w:p xmlns:wp14="http://schemas.microsoft.com/office/word/2010/wordml" w14:paraId="25C4410A" wp14:textId="77777777">
      <w:pPr>
        <w:pStyle w:val="ListBullet"/>
        <w:spacing w:after="40"/>
      </w:pPr>
      <w:r>
        <w:t>Welke delen worden publiek, semipubliek of clubgebonden toegankelijk?</w:t>
      </w:r>
    </w:p>
    <w:p xmlns:wp14="http://schemas.microsoft.com/office/word/2010/wordml" w14:paraId="711B77CB" wp14:textId="77777777">
      <w:pPr>
        <w:pStyle w:val="ListBullet"/>
        <w:spacing w:after="40"/>
      </w:pPr>
      <w:r>
        <w:t>Welke onderdelen passen binnen het omgevingsplan en welke vragen een vergunning of nader onderzoek?</w:t>
      </w:r>
    </w:p>
    <w:p xmlns:wp14="http://schemas.microsoft.com/office/word/2010/wordml" w14:paraId="2362113D" wp14:textId="77777777">
      <w:pPr>
        <w:pStyle w:val="ListBullet"/>
        <w:spacing w:after="40"/>
      </w:pPr>
      <w:r>
        <w:t>Wat is de actuele verkeers- en parkeerbaseline rond d'Almarasweg en omliggende straten?</w:t>
      </w:r>
    </w:p>
    <w:p xmlns:wp14="http://schemas.microsoft.com/office/word/2010/wordml" w14:paraId="57C8BF1B" wp14:textId="77777777">
      <w:pPr>
        <w:pStyle w:val="ListBullet"/>
        <w:spacing w:after="40"/>
      </w:pPr>
      <w:r>
        <w:t>Welke ecologische, bodemkundige en archeologische randvoorwaarden gelden bij aanleg van paden, wadi's en bomen?</w:t>
      </w:r>
    </w:p>
    <w:p xmlns:wp14="http://schemas.microsoft.com/office/word/2010/wordml" w14:paraId="6F3A7282" wp14:textId="77777777">
      <w:pPr>
        <w:pStyle w:val="ListBullet"/>
        <w:spacing w:after="40"/>
      </w:pPr>
      <w:r>
        <w:t>Wie wordt juridisch en praktisch verantwoordelijk voor onderhoud, toezicht en aansprakelijkheid?</w:t>
      </w:r>
    </w:p>
    <w:p xmlns:wp14="http://schemas.microsoft.com/office/word/2010/wordml" w14:paraId="277677C3" wp14:textId="77777777">
      <w:pPr>
        <w:pStyle w:val="ListBullet"/>
        <w:spacing w:after="40"/>
      </w:pPr>
      <w:r>
        <w:t>Wat is het maximale investeringsbudget en welke jaarlijkse beheerlast is haalbaar?</w:t>
      </w:r>
    </w:p>
    <w:p xmlns:wp14="http://schemas.microsoft.com/office/word/2010/wordml" w14:paraId="0D8104B1" wp14:textId="77777777">
      <w:pPr>
        <w:pStyle w:val="ListBullet"/>
        <w:spacing w:after="40"/>
      </w:pPr>
      <w:r>
        <w:t>Welke partners willen inhoudelijk, financieel of organisatorisch bijdragen?</w:t>
      </w:r>
    </w:p>
    <w:p xmlns:wp14="http://schemas.microsoft.com/office/word/2010/wordml" w14:paraId="3B813291" wp14:textId="77777777">
      <w:pPr>
        <w:pStyle w:val="ListBullet"/>
        <w:spacing w:after="40"/>
      </w:pPr>
      <w:r>
        <w:t>Mag en wil men HYROX als merknaam gebruiken, of blijft de communicatie bij functional fitness / challenge route?</w:t>
      </w:r>
    </w:p>
    <w:p xmlns:wp14="http://schemas.microsoft.com/office/word/2010/wordml" w14:paraId="11D7B35C" wp14:textId="77777777">
      <w:pPr>
        <w:pStyle w:val="ListBullet"/>
        <w:spacing w:after="40"/>
      </w:pPr>
      <w:r>
        <w:t>Welke KPI's worden bestuurlijk leidend voor succes: gezondheid, gebruik, inclusie, klimaat, biodiversiteit, mobiliteit of financieel rendement?</w:t>
      </w:r>
    </w:p>
    <w:p xmlns:wp14="http://schemas.microsoft.com/office/word/2010/wordml" w14:paraId="7FA20930" wp14:textId="77777777">
      <w:pPr>
        <w:spacing w:before="240"/>
      </w:pPr>
      <w:r>
        <w:rPr>
          <w:i/>
          <w:color w:val="595959"/>
        </w:rPr>
        <w:t>Notitie: dit verslag is bedoeld als conceptuele en strategische uitwerking. Voor uitvoering zijn nog technische tekeningen, kostenramingen, vergunningchecks en formele besluitvorming nodig.</w:t>
      </w:r>
    </w:p>
    <w:sectPr w:rsidRPr="0006063C" w:rsidR="00FC693F" w:rsidSect="00034616">
      <w:headerReference w:type="default" r:id="rId9"/>
      <w:footerReference w:type="default" r:id="rId10"/>
      <w:pgSz w:w="12240" w:h="15840" w:orient="portrait"/>
      <w:pgMar w:top="1077"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2E45D536" wp14:textId="77777777">
    <w:pPr>
      <w:pStyle w:val="Footer"/>
      <w:jc w:val="center"/>
    </w:pPr>
    <w:r>
      <w:rPr>
        <w:color w:val="808080"/>
        <w:sz w:val="16"/>
      </w:rPr>
      <w:t>Conceptverslag | Gebaseerd op DESTEP/SWOT en uitwerking hardloop- en HYROX-geinspireerd concept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0C89F32C" wp14:textId="77777777">
    <w:pPr>
      <w:pStyle w:val="Header"/>
      <w:jc w:val="right"/>
    </w:pPr>
    <w:r>
      <w:rPr>
        <w:color w:val="595959"/>
        <w:sz w:val="17"/>
      </w:rPr>
      <w:t>Green Blue Challenge Park - d'Almarasweg Nijmegen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FE6C8D0"/>
    <w:rsid w:val="55715A73"/>
    <w:rsid w:val="742644F8"/>
    <w:rsid w:val="7A938EE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44582C64-0DAC-4C63-BF16-D67EA9B5F61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Calibri" w:hAnsi="Calibri" w:eastAsia="Calibri" w:asciiTheme="majorHAnsi" w:hAnsiTheme="majorHAnsi" w:eastAsiaTheme="majorEastAsia" w:cstheme="majorBidi"/>
      <w:b/>
      <w:bCs/>
      <w:color w:val="0B3D2E"/>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Calibri" w:hAnsi="Calibri" w:eastAsia="Calibri" w:asciiTheme="majorHAnsi" w:hAnsiTheme="majorHAnsi" w:eastAsiaTheme="majorEastAsia" w:cstheme="majorBidi"/>
      <w:b/>
      <w:bCs/>
      <w:color w:val="1B5E3C"/>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Calibri" w:hAnsi="Calibri" w:eastAsia="Calibri" w:asciiTheme="majorHAnsi" w:hAnsiTheme="majorHAnsi" w:eastAsiaTheme="majorEastAsia" w:cstheme="majorBidi"/>
      <w:b/>
      <w:bCs/>
      <w:color w:val="173E2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Calibri" w:hAnsi="Calibri" w:eastAsia="Calibri" w:asciiTheme="majorHAnsi" w:hAnsiTheme="majorHAnsi" w:eastAsiaTheme="majorEastAsia" w:cstheme="majorBidi"/>
      <w:b/>
      <w:color w:val="0B3D2E"/>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SubtitleCustom" w:customStyle="1">
    <w:name w:val="Subtitle Custom"/>
    <w:pPr>
      <w:spacing w:after="280"/>
    </w:pPr>
    <w:rPr>
      <w:rFonts w:ascii="Calibri" w:hAnsi="Calibri"/>
      <w:color w:val="595959"/>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4.xml" Id="rId13"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customXml" Target="../customXml/item3.xml" Id="rId12" /><Relationship Type="http://schemas.openxmlformats.org/officeDocument/2006/relationships/numbering" Target="numbering.xml" Id="rId2" /><Relationship Type="http://schemas.openxmlformats.org/officeDocument/2006/relationships/webSettings" Target="webSettings.xml" Id="rId6" /><Relationship Type="http://schemas.openxmlformats.org/officeDocument/2006/relationships/customXml" Target="../customXml/item1.xml" Id="rId1" /><Relationship Type="http://schemas.openxmlformats.org/officeDocument/2006/relationships/customXml" Target="../customXml/item2.xml" Id="rId11" /><Relationship Type="http://schemas.openxmlformats.org/officeDocument/2006/relationships/settings" Target="settings.xml" Id="rId5" /><Relationship Type="http://schemas.openxmlformats.org/officeDocument/2006/relationships/footer" Target="footer1.xml" Id="rId10" /><Relationship Type="http://schemas.microsoft.com/office/2007/relationships/stylesWithEffects" Target="stylesWithEffects.xml" Id="rId4" /><Relationship Type="http://schemas.openxmlformats.org/officeDocument/2006/relationships/header" Target="head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C965659572BE24EAEAD0BA407121833" ma:contentTypeVersion="13" ma:contentTypeDescription="Een nieuw document maken." ma:contentTypeScope="" ma:versionID="5d79232063ed7908b9b1a0e96bea3ec0">
  <xsd:schema xmlns:xsd="http://www.w3.org/2001/XMLSchema" xmlns:xs="http://www.w3.org/2001/XMLSchema" xmlns:p="http://schemas.microsoft.com/office/2006/metadata/properties" xmlns:ns2="d4e6e985-c3ce-4bb2-8c9f-4901eff27bc8" xmlns:ns3="f0117d2c-95ea-4508-896a-e2aadaa72323" targetNamespace="http://schemas.microsoft.com/office/2006/metadata/properties" ma:root="true" ma:fieldsID="2ebf28c141b339bba7597c9bc183df80" ns2:_="" ns3:_="">
    <xsd:import namespace="d4e6e985-c3ce-4bb2-8c9f-4901eff27bc8"/>
    <xsd:import namespace="f0117d2c-95ea-4508-896a-e2aadaa7232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BillingMetadata"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4e6e985-c3ce-4bb2-8c9f-4901eff27b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1" nillable="true" ma:displayName="MediaServiceBillingMetadata" ma:hidden="true" ma:internalName="MediaServiceBilling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Afbeeldingtags" ma:readOnly="false" ma:fieldId="{5cf76f15-5ced-4ddc-b409-7134ff3c332f}" ma:taxonomyMulti="true" ma:sspId="f6aa0a0a-ab1b-4084-9454-0fab04725976"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0117d2c-95ea-4508-896a-e2aadaa72323"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3ece9989-2db4-48d0-9b40-20a06a4e2ab9}" ma:internalName="TaxCatchAll" ma:showField="CatchAllData" ma:web="f0117d2c-95ea-4508-896a-e2aadaa723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4e6e985-c3ce-4bb2-8c9f-4901eff27bc8">
      <Terms xmlns="http://schemas.microsoft.com/office/infopath/2007/PartnerControls"/>
    </lcf76f155ced4ddcb4097134ff3c332f>
    <TaxCatchAll xmlns="f0117d2c-95ea-4508-896a-e2aadaa7232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2542A06-796D-4A0C-9FDB-432AAA642EE1}"/>
</file>

<file path=customXml/itemProps3.xml><?xml version="1.0" encoding="utf-8"?>
<ds:datastoreItem xmlns:ds="http://schemas.openxmlformats.org/officeDocument/2006/customXml" ds:itemID="{07038C45-033A-46A4-8583-DE13CEC0768D}"/>
</file>

<file path=customXml/itemProps4.xml><?xml version="1.0" encoding="utf-8"?>
<ds:datastoreItem xmlns:ds="http://schemas.openxmlformats.org/officeDocument/2006/customXml" ds:itemID="{00D21C6A-05A0-4F0F-A248-F7A164F23A2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Lucas Zweers (student)</lastModifiedBy>
  <revision>4</revision>
  <dcterms:created xsi:type="dcterms:W3CDTF">2013-12-23T23:15:00.0000000Z</dcterms:created>
  <dcterms:modified xsi:type="dcterms:W3CDTF">2026-06-04T08:15:55.6498347Z</dcterms:modified>
  <categor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0x0101003C965659572BE24EAEAD0BA407121833</vt:lpwstr>
  </property>
  <property fmtid="{D5CDD505-2E9C-101B-9397-08002B2CF9AE}" pid="3" name="MediaServiceImageTags">
    <vt:lpwstr/>
  </property>
</Properties>
</file>